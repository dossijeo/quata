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FA" w:rsidRDefault="005962FA" w:rsidP="005962FA">
      <w:pPr>
        <w:jc w:val="center"/>
        <w:rPr>
          <w:b/>
          <w:color w:val="F26A21"/>
          <w:sz w:val="108"/>
          <w:lang w:val="es-ES"/>
        </w:rPr>
      </w:pPr>
      <w:r w:rsidRPr="005962FA">
        <w:rPr>
          <w:b/>
          <w:color w:val="F26A21"/>
          <w:sz w:val="108"/>
          <w:lang w:val="es-ES"/>
        </w:rPr>
        <w:t>Q̈</w:t>
      </w:r>
    </w:p>
    <w:p w:rsidR="00A05294" w:rsidRPr="00D834C4" w:rsidRDefault="00BC3F2B" w:rsidP="005962FA">
      <w:pPr>
        <w:jc w:val="center"/>
        <w:rPr>
          <w:rFonts w:hint="eastAsia"/>
          <w:lang w:val="es-ES"/>
        </w:rPr>
      </w:pPr>
      <w:bookmarkStart w:id="0" w:name="_GoBack"/>
      <w:bookmarkEnd w:id="0"/>
      <w:r w:rsidRPr="00D834C4">
        <w:rPr>
          <w:b/>
          <w:color w:val="1F4E78"/>
          <w:sz w:val="60"/>
          <w:lang w:val="es-ES"/>
        </w:rPr>
        <w:t>QÜATA</w:t>
      </w:r>
    </w:p>
    <w:p w:rsidR="00A05294" w:rsidRPr="00D834C4" w:rsidRDefault="00BC3F2B">
      <w:pPr>
        <w:jc w:val="center"/>
        <w:rPr>
          <w:rFonts w:hint="eastAsia"/>
          <w:lang w:val="es-ES"/>
        </w:rPr>
      </w:pPr>
      <w:proofErr w:type="spellStart"/>
      <w:r w:rsidRPr="00D834C4">
        <w:rPr>
          <w:b/>
          <w:sz w:val="48"/>
          <w:lang w:val="es-ES"/>
        </w:rPr>
        <w:t>Sécurité</w:t>
      </w:r>
      <w:proofErr w:type="spellEnd"/>
      <w:r w:rsidRPr="00D834C4">
        <w:rPr>
          <w:b/>
          <w:sz w:val="48"/>
          <w:lang w:val="es-ES"/>
        </w:rPr>
        <w:t xml:space="preserve"> des </w:t>
      </w:r>
      <w:proofErr w:type="spellStart"/>
      <w:r w:rsidRPr="00D834C4">
        <w:rPr>
          <w:b/>
          <w:sz w:val="48"/>
          <w:lang w:val="es-ES"/>
        </w:rPr>
        <w:t>mineurs</w:t>
      </w:r>
      <w:proofErr w:type="spellEnd"/>
      <w:r w:rsidRPr="00D834C4">
        <w:rPr>
          <w:b/>
          <w:sz w:val="48"/>
          <w:lang w:val="es-ES"/>
        </w:rPr>
        <w:t xml:space="preserve"> et </w:t>
      </w:r>
      <w:proofErr w:type="spellStart"/>
      <w:r w:rsidRPr="00D834C4">
        <w:rPr>
          <w:b/>
          <w:sz w:val="48"/>
          <w:lang w:val="es-ES"/>
        </w:rPr>
        <w:t>règles</w:t>
      </w:r>
      <w:proofErr w:type="spellEnd"/>
      <w:r w:rsidRPr="00D834C4">
        <w:rPr>
          <w:b/>
          <w:sz w:val="48"/>
          <w:lang w:val="es-ES"/>
        </w:rPr>
        <w:t xml:space="preserve"> de la </w:t>
      </w:r>
      <w:proofErr w:type="spellStart"/>
      <w:r w:rsidRPr="00D834C4">
        <w:rPr>
          <w:b/>
          <w:sz w:val="48"/>
          <w:lang w:val="es-ES"/>
        </w:rPr>
        <w:t>communauté</w:t>
      </w:r>
      <w:proofErr w:type="spellEnd"/>
    </w:p>
    <w:p w:rsidR="00A05294" w:rsidRPr="00D834C4" w:rsidRDefault="00BC3F2B">
      <w:pPr>
        <w:jc w:val="center"/>
        <w:rPr>
          <w:rFonts w:hint="eastAsia"/>
          <w:lang w:val="es-ES"/>
        </w:rPr>
      </w:pPr>
      <w:r w:rsidRPr="00D834C4">
        <w:rPr>
          <w:i/>
          <w:color w:val="6B7280"/>
          <w:sz w:val="24"/>
          <w:lang w:val="es-ES"/>
        </w:rPr>
        <w:t xml:space="preserve">Normes de </w:t>
      </w:r>
      <w:proofErr w:type="spellStart"/>
      <w:r w:rsidRPr="00D834C4">
        <w:rPr>
          <w:i/>
          <w:color w:val="6B7280"/>
          <w:sz w:val="24"/>
          <w:lang w:val="es-ES"/>
        </w:rPr>
        <w:t>protection</w:t>
      </w:r>
      <w:proofErr w:type="spellEnd"/>
      <w:r w:rsidRPr="00D834C4">
        <w:rPr>
          <w:i/>
          <w:color w:val="6B7280"/>
          <w:sz w:val="24"/>
          <w:lang w:val="es-ES"/>
        </w:rPr>
        <w:t xml:space="preserve">, de </w:t>
      </w:r>
      <w:proofErr w:type="spellStart"/>
      <w:r w:rsidRPr="00D834C4">
        <w:rPr>
          <w:i/>
          <w:color w:val="6B7280"/>
          <w:sz w:val="24"/>
          <w:lang w:val="es-ES"/>
        </w:rPr>
        <w:t>conduite</w:t>
      </w:r>
      <w:proofErr w:type="spellEnd"/>
      <w:r w:rsidRPr="00D834C4">
        <w:rPr>
          <w:i/>
          <w:color w:val="6B7280"/>
          <w:sz w:val="24"/>
          <w:lang w:val="es-ES"/>
        </w:rPr>
        <w:t xml:space="preserve">, de </w:t>
      </w:r>
      <w:proofErr w:type="spellStart"/>
      <w:r w:rsidRPr="00D834C4">
        <w:rPr>
          <w:i/>
          <w:color w:val="6B7280"/>
          <w:sz w:val="24"/>
          <w:lang w:val="es-ES"/>
        </w:rPr>
        <w:t>modération</w:t>
      </w:r>
      <w:proofErr w:type="spellEnd"/>
      <w:r w:rsidRPr="00D834C4">
        <w:rPr>
          <w:i/>
          <w:color w:val="6B7280"/>
          <w:sz w:val="24"/>
          <w:lang w:val="es-ES"/>
        </w:rPr>
        <w:t xml:space="preserve"> et de </w:t>
      </w:r>
      <w:proofErr w:type="spellStart"/>
      <w:r w:rsidRPr="00D834C4">
        <w:rPr>
          <w:i/>
          <w:color w:val="6B7280"/>
          <w:sz w:val="24"/>
          <w:lang w:val="es-ES"/>
        </w:rPr>
        <w:t>réponse</w:t>
      </w:r>
      <w:proofErr w:type="spellEnd"/>
      <w:r w:rsidRPr="00D834C4">
        <w:rPr>
          <w:i/>
          <w:color w:val="6B7280"/>
          <w:sz w:val="24"/>
          <w:lang w:val="es-ES"/>
        </w:rPr>
        <w:t xml:space="preserve"> </w:t>
      </w:r>
      <w:proofErr w:type="spellStart"/>
      <w:r w:rsidRPr="00D834C4">
        <w:rPr>
          <w:i/>
          <w:color w:val="6B7280"/>
          <w:sz w:val="24"/>
          <w:lang w:val="es-ES"/>
        </w:rPr>
        <w:t>aux</w:t>
      </w:r>
      <w:proofErr w:type="spellEnd"/>
      <w:r w:rsidRPr="00D834C4">
        <w:rPr>
          <w:i/>
          <w:color w:val="6B7280"/>
          <w:sz w:val="24"/>
          <w:lang w:val="es-ES"/>
        </w:rPr>
        <w:t xml:space="preserve"> </w:t>
      </w:r>
      <w:proofErr w:type="spellStart"/>
      <w:r w:rsidRPr="00D834C4">
        <w:rPr>
          <w:i/>
          <w:color w:val="6B7280"/>
          <w:sz w:val="24"/>
          <w:lang w:val="es-ES"/>
        </w:rPr>
        <w:t>abus</w:t>
      </w:r>
      <w:proofErr w:type="spellEnd"/>
    </w:p>
    <w:p w:rsidR="00A05294" w:rsidRPr="00D834C4" w:rsidRDefault="00BC3F2B">
      <w:pPr>
        <w:rPr>
          <w:rFonts w:hint="eastAsia"/>
          <w:lang w:val="es-ES"/>
        </w:rPr>
      </w:pPr>
      <w:r w:rsidRPr="00D834C4">
        <w:rPr>
          <w:lang w:val="es-ES"/>
        </w:rPr>
        <w:br/>
      </w:r>
    </w:p>
    <w:tbl>
      <w:tblPr>
        <w:tblStyle w:val="Tablaconcuadrcula"/>
        <w:tblW w:w="0" w:type="auto"/>
        <w:jc w:val="center"/>
        <w:tblLook w:val="04A0" w:firstRow="1" w:lastRow="0" w:firstColumn="1" w:lastColumn="0" w:noHBand="0" w:noVBand="1"/>
      </w:tblPr>
      <w:tblGrid>
        <w:gridCol w:w="5083"/>
        <w:gridCol w:w="5083"/>
      </w:tblGrid>
      <w:tr w:rsidR="00A05294">
        <w:trPr>
          <w:jc w:val="center"/>
        </w:trPr>
        <w:tc>
          <w:tcPr>
            <w:tcW w:w="5083" w:type="dxa"/>
            <w:shd w:val="clear" w:color="auto" w:fill="D9EAF7"/>
          </w:tcPr>
          <w:p w:rsidR="00A05294" w:rsidRDefault="00BC3F2B">
            <w:pPr>
              <w:rPr>
                <w:rFonts w:hint="eastAsia"/>
              </w:rPr>
            </w:pPr>
            <w:r>
              <w:rPr>
                <w:b/>
              </w:rPr>
              <w:t>Langue</w:t>
            </w:r>
          </w:p>
        </w:tc>
        <w:tc>
          <w:tcPr>
            <w:tcW w:w="5083" w:type="dxa"/>
          </w:tcPr>
          <w:p w:rsidR="00A05294" w:rsidRDefault="00BC3F2B">
            <w:pPr>
              <w:rPr>
                <w:rFonts w:hint="eastAsia"/>
              </w:rPr>
            </w:pPr>
            <w:r>
              <w:t>Français</w:t>
            </w:r>
          </w:p>
        </w:tc>
      </w:tr>
      <w:tr w:rsidR="00A05294">
        <w:trPr>
          <w:jc w:val="center"/>
        </w:trPr>
        <w:tc>
          <w:tcPr>
            <w:tcW w:w="5083" w:type="dxa"/>
            <w:shd w:val="clear" w:color="auto" w:fill="D9EAF7"/>
          </w:tcPr>
          <w:p w:rsidR="00A05294" w:rsidRDefault="00BC3F2B">
            <w:pPr>
              <w:rPr>
                <w:rFonts w:hint="eastAsia"/>
              </w:rPr>
            </w:pPr>
            <w:r>
              <w:rPr>
                <w:b/>
              </w:rPr>
              <w:t>Versi</w:t>
            </w:r>
            <w:r w:rsidR="00966382">
              <w:rPr>
                <w:b/>
              </w:rPr>
              <w:t>o</w:t>
            </w:r>
            <w:r>
              <w:rPr>
                <w:b/>
              </w:rPr>
              <w:t>n</w:t>
            </w:r>
          </w:p>
        </w:tc>
        <w:tc>
          <w:tcPr>
            <w:tcW w:w="5083" w:type="dxa"/>
          </w:tcPr>
          <w:p w:rsidR="00A05294" w:rsidRDefault="00BC3F2B">
            <w:pPr>
              <w:rPr>
                <w:rFonts w:hint="eastAsia"/>
              </w:rPr>
            </w:pPr>
            <w:r>
              <w:t>1.0</w:t>
            </w:r>
          </w:p>
        </w:tc>
      </w:tr>
      <w:tr w:rsidR="00A05294">
        <w:trPr>
          <w:jc w:val="center"/>
        </w:trPr>
        <w:tc>
          <w:tcPr>
            <w:tcW w:w="5083" w:type="dxa"/>
            <w:shd w:val="clear" w:color="auto" w:fill="D9EAF7"/>
          </w:tcPr>
          <w:p w:rsidR="00A05294" w:rsidRPr="00D834C4" w:rsidRDefault="00966382">
            <w:pPr>
              <w:rPr>
                <w:rFonts w:hint="eastAsia"/>
                <w:lang w:val="es-ES"/>
              </w:rPr>
            </w:pPr>
            <w:r w:rsidRPr="00966382">
              <w:rPr>
                <w:rFonts w:hint="eastAsia"/>
                <w:b/>
                <w:lang w:val="es-ES"/>
              </w:rPr>
              <w:t xml:space="preserve">Date </w:t>
            </w:r>
            <w:proofErr w:type="spellStart"/>
            <w:r w:rsidRPr="00966382">
              <w:rPr>
                <w:rFonts w:hint="eastAsia"/>
                <w:b/>
                <w:lang w:val="es-ES"/>
              </w:rPr>
              <w:t>d</w:t>
            </w:r>
            <w:r w:rsidR="009C208A">
              <w:rPr>
                <w:b/>
                <w:lang w:val="es-ES"/>
              </w:rPr>
              <w:t>’</w:t>
            </w:r>
            <w:r w:rsidRPr="00966382">
              <w:rPr>
                <w:rFonts w:hint="eastAsia"/>
                <w:b/>
                <w:lang w:val="es-ES"/>
              </w:rPr>
              <w:t>entrée</w:t>
            </w:r>
            <w:proofErr w:type="spellEnd"/>
            <w:r w:rsidRPr="00966382">
              <w:rPr>
                <w:rFonts w:hint="eastAsia"/>
                <w:b/>
                <w:lang w:val="es-ES"/>
              </w:rPr>
              <w:t xml:space="preserve"> en </w:t>
            </w:r>
            <w:proofErr w:type="spellStart"/>
            <w:r w:rsidRPr="00966382">
              <w:rPr>
                <w:rFonts w:hint="eastAsia"/>
                <w:b/>
                <w:lang w:val="es-ES"/>
              </w:rPr>
              <w:t>vigueur</w:t>
            </w:r>
            <w:proofErr w:type="spellEnd"/>
          </w:p>
        </w:tc>
        <w:tc>
          <w:tcPr>
            <w:tcW w:w="5083" w:type="dxa"/>
          </w:tcPr>
          <w:p w:rsidR="00A05294" w:rsidRDefault="00BC3F2B">
            <w:pPr>
              <w:rPr>
                <w:rFonts w:hint="eastAsia"/>
              </w:rPr>
            </w:pPr>
            <w:r>
              <w:t xml:space="preserve">20 </w:t>
            </w:r>
            <w:proofErr w:type="spellStart"/>
            <w:r>
              <w:t>juillet</w:t>
            </w:r>
            <w:proofErr w:type="spellEnd"/>
            <w:r>
              <w:t xml:space="preserve"> 2026</w:t>
            </w:r>
          </w:p>
        </w:tc>
      </w:tr>
    </w:tbl>
    <w:p w:rsidR="00A05294" w:rsidRDefault="00BC3F2B">
      <w:pPr>
        <w:rPr>
          <w:rFonts w:hint="eastAsia"/>
        </w:rPr>
      </w:pPr>
      <w:r>
        <w:br/>
      </w:r>
    </w:p>
    <w:p w:rsidR="00A05294" w:rsidRPr="00D834C4" w:rsidRDefault="00A05294">
      <w:pPr>
        <w:jc w:val="center"/>
        <w:rPr>
          <w:rFonts w:hint="eastAsia"/>
          <w:lang w:val="es-ES"/>
        </w:rPr>
      </w:pPr>
    </w:p>
    <w:p w:rsidR="00A05294" w:rsidRPr="00D834C4" w:rsidRDefault="00BC3F2B">
      <w:pPr>
        <w:rPr>
          <w:rFonts w:hint="eastAsia"/>
          <w:lang w:val="es-ES"/>
        </w:rPr>
      </w:pPr>
      <w:r w:rsidRPr="00D834C4">
        <w:rPr>
          <w:lang w:val="es-ES"/>
        </w:rPr>
        <w:br w:type="page"/>
      </w:r>
    </w:p>
    <w:p w:rsidR="00A05294" w:rsidRDefault="00BC3F2B">
      <w:pPr>
        <w:pStyle w:val="Ttulo1"/>
      </w:pPr>
      <w:proofErr w:type="spellStart"/>
      <w:r>
        <w:lastRenderedPageBreak/>
        <w:t>Sommaire</w:t>
      </w:r>
      <w:proofErr w:type="spellEnd"/>
    </w:p>
    <w:p w:rsidR="00A05294" w:rsidRDefault="00BC3F2B">
      <w:pPr>
        <w:pStyle w:val="Listaconnmeros"/>
        <w:rPr>
          <w:rFonts w:hint="eastAsia"/>
        </w:rPr>
      </w:pPr>
      <w:proofErr w:type="spellStart"/>
      <w:r>
        <w:t>Objet</w:t>
      </w:r>
      <w:proofErr w:type="spellEnd"/>
      <w:r>
        <w:t xml:space="preserve"> et champ </w:t>
      </w:r>
      <w:proofErr w:type="spellStart"/>
      <w:r>
        <w:t>d’application</w:t>
      </w:r>
      <w:proofErr w:type="spellEnd"/>
    </w:p>
    <w:p w:rsidR="00A05294" w:rsidRDefault="00BC3F2B">
      <w:pPr>
        <w:pStyle w:val="Listaconnmeros"/>
        <w:rPr>
          <w:rFonts w:hint="eastAsia"/>
        </w:rPr>
      </w:pPr>
      <w:proofErr w:type="spellStart"/>
      <w:r>
        <w:t>Principes</w:t>
      </w:r>
      <w:proofErr w:type="spellEnd"/>
      <w:r>
        <w:t xml:space="preserve"> de la </w:t>
      </w:r>
      <w:proofErr w:type="spellStart"/>
      <w:r>
        <w:t>communauté</w:t>
      </w:r>
      <w:proofErr w:type="spellEnd"/>
    </w:p>
    <w:p w:rsidR="00A05294" w:rsidRDefault="00BC3F2B">
      <w:pPr>
        <w:pStyle w:val="Listaconnmeros"/>
        <w:rPr>
          <w:rFonts w:hint="eastAsia"/>
        </w:rPr>
      </w:pPr>
      <w:r>
        <w:t xml:space="preserve">Protection des </w:t>
      </w:r>
      <w:proofErr w:type="spellStart"/>
      <w:proofErr w:type="gramStart"/>
      <w:r>
        <w:t>mineurs</w:t>
      </w:r>
      <w:proofErr w:type="spellEnd"/>
      <w:r>
        <w:t xml:space="preserve"> :</w:t>
      </w:r>
      <w:proofErr w:type="gramEnd"/>
      <w:r>
        <w:t xml:space="preserve"> interdiction </w:t>
      </w:r>
      <w:proofErr w:type="spellStart"/>
      <w:r>
        <w:t>explicite</w:t>
      </w:r>
      <w:proofErr w:type="spellEnd"/>
      <w:r>
        <w:t xml:space="preserve"> de l’EASE/CSAE</w:t>
      </w:r>
    </w:p>
    <w:p w:rsidR="00A05294" w:rsidRDefault="00BC3F2B">
      <w:pPr>
        <w:pStyle w:val="Listaconnmeros"/>
        <w:rPr>
          <w:rFonts w:hint="eastAsia"/>
        </w:rPr>
      </w:pPr>
      <w:r>
        <w:t xml:space="preserve">Interactions avec les </w:t>
      </w:r>
      <w:proofErr w:type="spellStart"/>
      <w:r>
        <w:t>mineurs</w:t>
      </w:r>
      <w:proofErr w:type="spellEnd"/>
      <w:r>
        <w:t xml:space="preserve"> et vie </w:t>
      </w:r>
      <w:proofErr w:type="spellStart"/>
      <w:r>
        <w:t>privée</w:t>
      </w:r>
      <w:proofErr w:type="spellEnd"/>
    </w:p>
    <w:p w:rsidR="00A05294" w:rsidRDefault="00BC3F2B">
      <w:pPr>
        <w:pStyle w:val="Listaconnmeros"/>
        <w:rPr>
          <w:rFonts w:hint="eastAsia"/>
        </w:rPr>
      </w:pPr>
      <w:proofErr w:type="spellStart"/>
      <w:r>
        <w:t>Contenus</w:t>
      </w:r>
      <w:proofErr w:type="spellEnd"/>
      <w:r>
        <w:t xml:space="preserve"> et </w:t>
      </w:r>
      <w:proofErr w:type="spellStart"/>
      <w:r>
        <w:t>comportements</w:t>
      </w:r>
      <w:proofErr w:type="spellEnd"/>
      <w:r>
        <w:t xml:space="preserve"> </w:t>
      </w:r>
      <w:proofErr w:type="spellStart"/>
      <w:r>
        <w:t>interdits</w:t>
      </w:r>
      <w:proofErr w:type="spellEnd"/>
    </w:p>
    <w:p w:rsidR="00A05294" w:rsidRPr="00D834C4" w:rsidRDefault="00BC3F2B">
      <w:pPr>
        <w:pStyle w:val="Listaconnmeros"/>
        <w:rPr>
          <w:rFonts w:hint="eastAsia"/>
          <w:lang w:val="es-ES"/>
        </w:rPr>
      </w:pPr>
      <w:proofErr w:type="spellStart"/>
      <w:r w:rsidRPr="00D834C4">
        <w:rPr>
          <w:lang w:val="es-ES"/>
        </w:rPr>
        <w:t>Contenu</w:t>
      </w:r>
      <w:proofErr w:type="spellEnd"/>
      <w:r w:rsidRPr="00D834C4">
        <w:rPr>
          <w:lang w:val="es-ES"/>
        </w:rPr>
        <w:t xml:space="preserve"> sensible </w:t>
      </w:r>
      <w:proofErr w:type="spellStart"/>
      <w:r w:rsidRPr="00D834C4">
        <w:rPr>
          <w:lang w:val="es-ES"/>
        </w:rPr>
        <w:t>présentant</w:t>
      </w:r>
      <w:proofErr w:type="spellEnd"/>
      <w:r w:rsidRPr="00D834C4">
        <w:rPr>
          <w:lang w:val="es-ES"/>
        </w:rPr>
        <w:t xml:space="preserve"> un </w:t>
      </w:r>
      <w:proofErr w:type="spellStart"/>
      <w:r w:rsidRPr="00D834C4">
        <w:rPr>
          <w:lang w:val="es-ES"/>
        </w:rPr>
        <w:t>contexte</w:t>
      </w:r>
      <w:proofErr w:type="spellEnd"/>
      <w:r w:rsidRPr="00D834C4">
        <w:rPr>
          <w:lang w:val="es-ES"/>
        </w:rPr>
        <w:t xml:space="preserve"> </w:t>
      </w:r>
      <w:proofErr w:type="spellStart"/>
      <w:r w:rsidRPr="00D834C4">
        <w:rPr>
          <w:lang w:val="es-ES"/>
        </w:rPr>
        <w:t>légitime</w:t>
      </w:r>
      <w:proofErr w:type="spellEnd"/>
    </w:p>
    <w:p w:rsidR="00A05294" w:rsidRDefault="00BC3F2B">
      <w:pPr>
        <w:pStyle w:val="Listaconnmeros"/>
        <w:rPr>
          <w:rFonts w:hint="eastAsia"/>
        </w:rPr>
      </w:pPr>
      <w:proofErr w:type="spellStart"/>
      <w:r>
        <w:t>Comptes</w:t>
      </w:r>
      <w:proofErr w:type="spellEnd"/>
      <w:r>
        <w:t xml:space="preserve"> </w:t>
      </w:r>
      <w:proofErr w:type="spellStart"/>
      <w:r>
        <w:t>officiels</w:t>
      </w:r>
      <w:proofErr w:type="spellEnd"/>
      <w:r>
        <w:t xml:space="preserve"> et </w:t>
      </w:r>
      <w:proofErr w:type="spellStart"/>
      <w:r>
        <w:t>authenticité</w:t>
      </w:r>
      <w:proofErr w:type="spellEnd"/>
    </w:p>
    <w:p w:rsidR="00A05294" w:rsidRDefault="00BC3F2B">
      <w:pPr>
        <w:pStyle w:val="Listaconnmeros"/>
        <w:rPr>
          <w:rFonts w:hint="eastAsia"/>
        </w:rPr>
      </w:pPr>
      <w:proofErr w:type="spellStart"/>
      <w:r>
        <w:t>Signalement</w:t>
      </w:r>
      <w:proofErr w:type="spellEnd"/>
      <w:r>
        <w:t xml:space="preserve">, </w:t>
      </w:r>
      <w:proofErr w:type="spellStart"/>
      <w:r>
        <w:t>blocage</w:t>
      </w:r>
      <w:proofErr w:type="spellEnd"/>
      <w:r>
        <w:t xml:space="preserve"> et </w:t>
      </w:r>
      <w:proofErr w:type="spellStart"/>
      <w:r>
        <w:t>réponse</w:t>
      </w:r>
      <w:proofErr w:type="spellEnd"/>
    </w:p>
    <w:p w:rsidR="00A05294" w:rsidRDefault="00BC3F2B">
      <w:pPr>
        <w:pStyle w:val="Listaconnmeros"/>
        <w:rPr>
          <w:rFonts w:hint="eastAsia"/>
        </w:rPr>
      </w:pPr>
      <w:proofErr w:type="spellStart"/>
      <w:r>
        <w:t>Mesures</w:t>
      </w:r>
      <w:proofErr w:type="spellEnd"/>
      <w:r>
        <w:t xml:space="preserve"> de </w:t>
      </w:r>
      <w:proofErr w:type="spellStart"/>
      <w:r>
        <w:t>modération</w:t>
      </w:r>
      <w:proofErr w:type="spellEnd"/>
      <w:r>
        <w:t xml:space="preserve"> et d’application</w:t>
      </w:r>
    </w:p>
    <w:p w:rsidR="00A05294" w:rsidRDefault="00BC3F2B">
      <w:pPr>
        <w:pStyle w:val="Listaconnmeros"/>
        <w:rPr>
          <w:rFonts w:hint="eastAsia"/>
        </w:rPr>
      </w:pPr>
      <w:proofErr w:type="spellStart"/>
      <w:r>
        <w:t>Procédure</w:t>
      </w:r>
      <w:proofErr w:type="spellEnd"/>
      <w:r>
        <w:t xml:space="preserve"> </w:t>
      </w:r>
      <w:proofErr w:type="spellStart"/>
      <w:r>
        <w:t>spécifique</w:t>
      </w:r>
      <w:proofErr w:type="spellEnd"/>
      <w:r>
        <w:t xml:space="preserve"> relative au MASE/CSAM</w:t>
      </w:r>
    </w:p>
    <w:p w:rsidR="00A05294" w:rsidRDefault="00BC3F2B">
      <w:pPr>
        <w:pStyle w:val="Listaconnmeros"/>
        <w:rPr>
          <w:rFonts w:hint="eastAsia"/>
        </w:rPr>
      </w:pPr>
      <w:proofErr w:type="spellStart"/>
      <w:r>
        <w:t>Urgences</w:t>
      </w:r>
      <w:proofErr w:type="spellEnd"/>
      <w:r>
        <w:t xml:space="preserve"> et </w:t>
      </w:r>
      <w:proofErr w:type="spellStart"/>
      <w:r>
        <w:t>fonction</w:t>
      </w:r>
      <w:proofErr w:type="spellEnd"/>
      <w:r>
        <w:t xml:space="preserve"> SOS</w:t>
      </w:r>
    </w:p>
    <w:p w:rsidR="00A05294" w:rsidRDefault="00BC3F2B">
      <w:pPr>
        <w:pStyle w:val="Listaconnmeros"/>
        <w:rPr>
          <w:rFonts w:hint="eastAsia"/>
        </w:rPr>
      </w:pPr>
      <w:proofErr w:type="spellStart"/>
      <w:r>
        <w:t>Mineurs</w:t>
      </w:r>
      <w:proofErr w:type="spellEnd"/>
      <w:r>
        <w:t xml:space="preserve">, </w:t>
      </w:r>
      <w:proofErr w:type="spellStart"/>
      <w:r>
        <w:t>âge</w:t>
      </w:r>
      <w:proofErr w:type="spellEnd"/>
      <w:r>
        <w:t xml:space="preserve"> et supervision familiale</w:t>
      </w:r>
    </w:p>
    <w:p w:rsidR="00A05294" w:rsidRDefault="00BC3F2B">
      <w:pPr>
        <w:pStyle w:val="Listaconnmeros"/>
        <w:rPr>
          <w:rFonts w:hint="eastAsia"/>
        </w:rPr>
      </w:pPr>
      <w:r>
        <w:t xml:space="preserve">Vie </w:t>
      </w:r>
      <w:proofErr w:type="spellStart"/>
      <w:r>
        <w:t>privée</w:t>
      </w:r>
      <w:proofErr w:type="spellEnd"/>
      <w:r>
        <w:t xml:space="preserve">, </w:t>
      </w:r>
      <w:proofErr w:type="spellStart"/>
      <w:r>
        <w:t>géolocalisation</w:t>
      </w:r>
      <w:proofErr w:type="spellEnd"/>
      <w:r>
        <w:t xml:space="preserve"> et </w:t>
      </w:r>
      <w:proofErr w:type="spellStart"/>
      <w:r>
        <w:t>données</w:t>
      </w:r>
      <w:proofErr w:type="spellEnd"/>
      <w:r>
        <w:t xml:space="preserve"> sensibles</w:t>
      </w:r>
    </w:p>
    <w:p w:rsidR="00A05294" w:rsidRDefault="00BC3F2B">
      <w:pPr>
        <w:pStyle w:val="Listaconnmeros"/>
        <w:rPr>
          <w:rFonts w:hint="eastAsia"/>
        </w:rPr>
      </w:pPr>
      <w:proofErr w:type="spellStart"/>
      <w:r>
        <w:t>Recours</w:t>
      </w:r>
      <w:proofErr w:type="spellEnd"/>
      <w:r>
        <w:t xml:space="preserve"> et </w:t>
      </w:r>
      <w:proofErr w:type="spellStart"/>
      <w:r>
        <w:t>erreurs</w:t>
      </w:r>
      <w:proofErr w:type="spellEnd"/>
      <w:r>
        <w:t xml:space="preserve"> de modération</w:t>
      </w:r>
    </w:p>
    <w:p w:rsidR="00A05294" w:rsidRDefault="00BC3F2B">
      <w:pPr>
        <w:pStyle w:val="Listaconnmeros"/>
        <w:rPr>
          <w:rFonts w:hint="eastAsia"/>
        </w:rPr>
      </w:pPr>
      <w:proofErr w:type="spellStart"/>
      <w:r>
        <w:t>Coopération</w:t>
      </w:r>
      <w:proofErr w:type="spellEnd"/>
      <w:r>
        <w:t xml:space="preserve"> avec les </w:t>
      </w:r>
      <w:proofErr w:type="spellStart"/>
      <w:r>
        <w:t>autorités</w:t>
      </w:r>
      <w:proofErr w:type="spellEnd"/>
      <w:r>
        <w:t xml:space="preserve"> et conservation des preuves</w:t>
      </w:r>
    </w:p>
    <w:p w:rsidR="00A05294" w:rsidRPr="00D834C4" w:rsidRDefault="00BC3F2B">
      <w:pPr>
        <w:pStyle w:val="Listaconnmeros"/>
        <w:rPr>
          <w:rFonts w:hint="eastAsia"/>
          <w:lang w:val="es-ES"/>
        </w:rPr>
      </w:pPr>
      <w:proofErr w:type="spellStart"/>
      <w:r w:rsidRPr="00D834C4">
        <w:rPr>
          <w:lang w:val="es-ES"/>
        </w:rPr>
        <w:t>Contact</w:t>
      </w:r>
      <w:proofErr w:type="spellEnd"/>
      <w:r w:rsidRPr="00D834C4">
        <w:rPr>
          <w:lang w:val="es-ES"/>
        </w:rPr>
        <w:t xml:space="preserve"> </w:t>
      </w:r>
      <w:proofErr w:type="spellStart"/>
      <w:r w:rsidRPr="00D834C4">
        <w:rPr>
          <w:lang w:val="es-ES"/>
        </w:rPr>
        <w:t>dédié</w:t>
      </w:r>
      <w:proofErr w:type="spellEnd"/>
      <w:r w:rsidRPr="00D834C4">
        <w:rPr>
          <w:lang w:val="es-ES"/>
        </w:rPr>
        <w:t xml:space="preserve"> à la </w:t>
      </w:r>
      <w:proofErr w:type="spellStart"/>
      <w:r w:rsidRPr="00D834C4">
        <w:rPr>
          <w:lang w:val="es-ES"/>
        </w:rPr>
        <w:t>sécurité</w:t>
      </w:r>
      <w:proofErr w:type="spellEnd"/>
      <w:r w:rsidRPr="00D834C4">
        <w:rPr>
          <w:lang w:val="es-ES"/>
        </w:rPr>
        <w:t xml:space="preserve"> des </w:t>
      </w:r>
      <w:proofErr w:type="spellStart"/>
      <w:r w:rsidRPr="00D834C4">
        <w:rPr>
          <w:lang w:val="es-ES"/>
        </w:rPr>
        <w:t>mineurs</w:t>
      </w:r>
      <w:proofErr w:type="spellEnd"/>
    </w:p>
    <w:p w:rsidR="00A05294" w:rsidRDefault="00BC3F2B">
      <w:pPr>
        <w:pStyle w:val="Listaconnmeros"/>
        <w:rPr>
          <w:rFonts w:hint="eastAsia"/>
        </w:rPr>
      </w:pPr>
      <w:r>
        <w:t>Modification de ces règles</w:t>
      </w:r>
    </w:p>
    <w:p w:rsidR="00A05294" w:rsidRDefault="00BC3F2B">
      <w:pPr>
        <w:rPr>
          <w:rFonts w:hint="eastAsia"/>
        </w:rPr>
      </w:pPr>
      <w:r>
        <w:br w:type="page"/>
      </w:r>
    </w:p>
    <w:p w:rsidR="00A05294" w:rsidRDefault="00BC3F2B">
      <w:pPr>
        <w:pStyle w:val="Ttulo1"/>
      </w:pPr>
      <w:r>
        <w:lastRenderedPageBreak/>
        <w:t>1. Objet et champ d’application</w:t>
      </w:r>
    </w:p>
    <w:p w:rsidR="00A05294" w:rsidRDefault="00BC3F2B">
      <w:pPr>
        <w:rPr>
          <w:rFonts w:hint="eastAsia"/>
        </w:rPr>
      </w:pPr>
      <w:r>
        <w:t>Qüata est une plateforme sociale et communautaire permettant de découvrir des informations locales, de publier du contenu, de communiquer avec d’autres personnes, de consulter des contenus officiels et d’utiliser des fonctions liées à la sécurité citoyenne. Ces règles s’appliquent à tous les utilisateurs, comptes officiels, administrateurs, publications, commentaires, messages, médias et autres interactions effectuées sur Qüata.</w:t>
      </w:r>
    </w:p>
    <w:p w:rsidR="00A05294" w:rsidRPr="00D834C4" w:rsidRDefault="00BC3F2B">
      <w:pPr>
        <w:rPr>
          <w:rFonts w:hint="eastAsia"/>
          <w:lang w:val="es-ES"/>
        </w:rPr>
      </w:pPr>
      <w:r w:rsidRPr="00D834C4">
        <w:rPr>
          <w:lang w:val="es-ES"/>
        </w:rPr>
        <w:t xml:space="preserve">La </w:t>
      </w:r>
      <w:proofErr w:type="spellStart"/>
      <w:r w:rsidRPr="00D834C4">
        <w:rPr>
          <w:lang w:val="es-ES"/>
        </w:rPr>
        <w:t>protection</w:t>
      </w:r>
      <w:proofErr w:type="spellEnd"/>
      <w:r w:rsidRPr="00D834C4">
        <w:rPr>
          <w:lang w:val="es-ES"/>
        </w:rPr>
        <w:t xml:space="preserve"> des </w:t>
      </w:r>
      <w:proofErr w:type="spellStart"/>
      <w:r w:rsidRPr="00D834C4">
        <w:rPr>
          <w:lang w:val="es-ES"/>
        </w:rPr>
        <w:t>mineurs</w:t>
      </w:r>
      <w:proofErr w:type="spellEnd"/>
      <w:r w:rsidRPr="00D834C4">
        <w:rPr>
          <w:lang w:val="es-ES"/>
        </w:rPr>
        <w:t xml:space="preserve"> </w:t>
      </w:r>
      <w:proofErr w:type="spellStart"/>
      <w:r w:rsidRPr="00D834C4">
        <w:rPr>
          <w:lang w:val="es-ES"/>
        </w:rPr>
        <w:t>est</w:t>
      </w:r>
      <w:proofErr w:type="spellEnd"/>
      <w:r w:rsidRPr="00D834C4">
        <w:rPr>
          <w:lang w:val="es-ES"/>
        </w:rPr>
        <w:t xml:space="preserve"> une </w:t>
      </w:r>
      <w:proofErr w:type="spellStart"/>
      <w:r w:rsidRPr="00D834C4">
        <w:rPr>
          <w:lang w:val="es-ES"/>
        </w:rPr>
        <w:t>priorité</w:t>
      </w:r>
      <w:proofErr w:type="spellEnd"/>
      <w:r w:rsidRPr="00D834C4">
        <w:rPr>
          <w:lang w:val="es-ES"/>
        </w:rPr>
        <w:t xml:space="preserve"> </w:t>
      </w:r>
      <w:proofErr w:type="spellStart"/>
      <w:r w:rsidRPr="00D834C4">
        <w:rPr>
          <w:lang w:val="es-ES"/>
        </w:rPr>
        <w:t>absolue</w:t>
      </w:r>
      <w:proofErr w:type="spellEnd"/>
      <w:r w:rsidRPr="00D834C4">
        <w:rPr>
          <w:lang w:val="es-ES"/>
        </w:rPr>
        <w:t xml:space="preserve">. </w:t>
      </w:r>
      <w:proofErr w:type="spellStart"/>
      <w:r w:rsidRPr="00D834C4">
        <w:rPr>
          <w:lang w:val="es-ES"/>
        </w:rPr>
        <w:t>Qüata</w:t>
      </w:r>
      <w:proofErr w:type="spellEnd"/>
      <w:r w:rsidRPr="00D834C4">
        <w:rPr>
          <w:lang w:val="es-ES"/>
        </w:rPr>
        <w:t xml:space="preserve"> </w:t>
      </w:r>
      <w:proofErr w:type="spellStart"/>
      <w:r w:rsidRPr="00D834C4">
        <w:rPr>
          <w:lang w:val="es-ES"/>
        </w:rPr>
        <w:t>applique</w:t>
      </w:r>
      <w:proofErr w:type="spellEnd"/>
      <w:r w:rsidRPr="00D834C4">
        <w:rPr>
          <w:lang w:val="es-ES"/>
        </w:rPr>
        <w:t xml:space="preserve"> une </w:t>
      </w:r>
      <w:proofErr w:type="spellStart"/>
      <w:r w:rsidRPr="00D834C4">
        <w:rPr>
          <w:lang w:val="es-ES"/>
        </w:rPr>
        <w:t>politique</w:t>
      </w:r>
      <w:proofErr w:type="spellEnd"/>
      <w:r w:rsidRPr="00D834C4">
        <w:rPr>
          <w:lang w:val="es-ES"/>
        </w:rPr>
        <w:t xml:space="preserve"> de </w:t>
      </w:r>
      <w:proofErr w:type="spellStart"/>
      <w:r w:rsidRPr="00D834C4">
        <w:rPr>
          <w:lang w:val="es-ES"/>
        </w:rPr>
        <w:t>tolérance</w:t>
      </w:r>
      <w:proofErr w:type="spellEnd"/>
      <w:r w:rsidRPr="00D834C4">
        <w:rPr>
          <w:lang w:val="es-ES"/>
        </w:rPr>
        <w:t xml:space="preserve"> </w:t>
      </w:r>
      <w:proofErr w:type="spellStart"/>
      <w:r w:rsidRPr="00D834C4">
        <w:rPr>
          <w:lang w:val="es-ES"/>
        </w:rPr>
        <w:t>zéro</w:t>
      </w:r>
      <w:proofErr w:type="spellEnd"/>
      <w:r w:rsidRPr="00D834C4">
        <w:rPr>
          <w:lang w:val="es-ES"/>
        </w:rPr>
        <w:t xml:space="preserve"> à </w:t>
      </w:r>
      <w:proofErr w:type="spellStart"/>
      <w:r w:rsidRPr="00D834C4">
        <w:rPr>
          <w:lang w:val="es-ES"/>
        </w:rPr>
        <w:t>toute</w:t>
      </w:r>
      <w:proofErr w:type="spellEnd"/>
      <w:r w:rsidRPr="00D834C4">
        <w:rPr>
          <w:lang w:val="es-ES"/>
        </w:rPr>
        <w:t xml:space="preserve"> forme </w:t>
      </w:r>
      <w:proofErr w:type="spellStart"/>
      <w:r w:rsidRPr="00D834C4">
        <w:rPr>
          <w:lang w:val="es-ES"/>
        </w:rPr>
        <w:t>d’exploitation</w:t>
      </w:r>
      <w:proofErr w:type="spellEnd"/>
      <w:r w:rsidRPr="00D834C4">
        <w:rPr>
          <w:lang w:val="es-ES"/>
        </w:rPr>
        <w:t xml:space="preserve">, </w:t>
      </w:r>
      <w:proofErr w:type="spellStart"/>
      <w:r w:rsidRPr="00D834C4">
        <w:rPr>
          <w:lang w:val="es-ES"/>
        </w:rPr>
        <w:t>d’abus</w:t>
      </w:r>
      <w:proofErr w:type="spellEnd"/>
      <w:r w:rsidRPr="00D834C4">
        <w:rPr>
          <w:lang w:val="es-ES"/>
        </w:rPr>
        <w:t xml:space="preserve">, de </w:t>
      </w:r>
      <w:proofErr w:type="spellStart"/>
      <w:r w:rsidRPr="00D834C4">
        <w:rPr>
          <w:lang w:val="es-ES"/>
        </w:rPr>
        <w:t>manipulation</w:t>
      </w:r>
      <w:proofErr w:type="spellEnd"/>
      <w:r w:rsidRPr="00D834C4">
        <w:rPr>
          <w:lang w:val="es-ES"/>
        </w:rPr>
        <w:t xml:space="preserve">, de </w:t>
      </w:r>
      <w:proofErr w:type="spellStart"/>
      <w:r w:rsidRPr="00D834C4">
        <w:rPr>
          <w:lang w:val="es-ES"/>
        </w:rPr>
        <w:t>sexualisation</w:t>
      </w:r>
      <w:proofErr w:type="spellEnd"/>
      <w:r w:rsidRPr="00D834C4">
        <w:rPr>
          <w:lang w:val="es-ES"/>
        </w:rPr>
        <w:t xml:space="preserve"> </w:t>
      </w:r>
      <w:proofErr w:type="spellStart"/>
      <w:r w:rsidRPr="00D834C4">
        <w:rPr>
          <w:lang w:val="es-ES"/>
        </w:rPr>
        <w:t>ou</w:t>
      </w:r>
      <w:proofErr w:type="spellEnd"/>
      <w:r w:rsidRPr="00D834C4">
        <w:rPr>
          <w:lang w:val="es-ES"/>
        </w:rPr>
        <w:t xml:space="preserve"> de mise en </w:t>
      </w:r>
      <w:proofErr w:type="spellStart"/>
      <w:r w:rsidRPr="00D834C4">
        <w:rPr>
          <w:lang w:val="es-ES"/>
        </w:rPr>
        <w:t>danger</w:t>
      </w:r>
      <w:proofErr w:type="spellEnd"/>
      <w:r w:rsidRPr="00D834C4">
        <w:rPr>
          <w:lang w:val="es-ES"/>
        </w:rPr>
        <w:t xml:space="preserve"> des </w:t>
      </w:r>
      <w:proofErr w:type="spellStart"/>
      <w:r w:rsidRPr="00D834C4">
        <w:rPr>
          <w:lang w:val="es-ES"/>
        </w:rPr>
        <w:t>enfants</w:t>
      </w:r>
      <w:proofErr w:type="spellEnd"/>
      <w:r w:rsidRPr="00D834C4">
        <w:rPr>
          <w:lang w:val="es-ES"/>
        </w:rPr>
        <w:t xml:space="preserve"> et </w:t>
      </w:r>
      <w:proofErr w:type="spellStart"/>
      <w:r w:rsidRPr="00D834C4">
        <w:rPr>
          <w:lang w:val="es-ES"/>
        </w:rPr>
        <w:t>adolescents</w:t>
      </w:r>
      <w:proofErr w:type="spellEnd"/>
      <w:r w:rsidRPr="00D834C4">
        <w:rPr>
          <w:lang w:val="es-ES"/>
        </w:rPr>
        <w:t>.</w:t>
      </w:r>
    </w:p>
    <w:p w:rsidR="00A05294" w:rsidRPr="00D834C4" w:rsidRDefault="00BC3F2B">
      <w:pPr>
        <w:pStyle w:val="Ttulo1"/>
        <w:rPr>
          <w:lang w:val="es-ES"/>
        </w:rPr>
      </w:pPr>
      <w:r w:rsidRPr="00D834C4">
        <w:rPr>
          <w:lang w:val="es-ES"/>
        </w:rPr>
        <w:t xml:space="preserve">2. </w:t>
      </w:r>
      <w:proofErr w:type="spellStart"/>
      <w:r w:rsidRPr="00D834C4">
        <w:rPr>
          <w:lang w:val="es-ES"/>
        </w:rPr>
        <w:t>Principes</w:t>
      </w:r>
      <w:proofErr w:type="spellEnd"/>
      <w:r w:rsidRPr="00D834C4">
        <w:rPr>
          <w:lang w:val="es-ES"/>
        </w:rPr>
        <w:t xml:space="preserve"> de la </w:t>
      </w:r>
      <w:proofErr w:type="spellStart"/>
      <w:r w:rsidRPr="00D834C4">
        <w:rPr>
          <w:lang w:val="es-ES"/>
        </w:rPr>
        <w:t>communauté</w:t>
      </w:r>
      <w:proofErr w:type="spellEnd"/>
    </w:p>
    <w:p w:rsidR="00A05294" w:rsidRPr="00D834C4" w:rsidRDefault="00BC3F2B">
      <w:pPr>
        <w:rPr>
          <w:rFonts w:hint="eastAsia"/>
          <w:lang w:val="es-ES"/>
        </w:rPr>
      </w:pPr>
      <w:proofErr w:type="spellStart"/>
      <w:r w:rsidRPr="00D834C4">
        <w:rPr>
          <w:lang w:val="es-ES"/>
        </w:rPr>
        <w:t>Qüata</w:t>
      </w:r>
      <w:proofErr w:type="spellEnd"/>
      <w:r w:rsidRPr="00D834C4">
        <w:rPr>
          <w:lang w:val="es-ES"/>
        </w:rPr>
        <w:t xml:space="preserve"> repose sur </w:t>
      </w:r>
      <w:proofErr w:type="spellStart"/>
      <w:r w:rsidRPr="00D834C4">
        <w:rPr>
          <w:lang w:val="es-ES"/>
        </w:rPr>
        <w:t>l’utilité</w:t>
      </w:r>
      <w:proofErr w:type="spellEnd"/>
      <w:r w:rsidRPr="00D834C4">
        <w:rPr>
          <w:lang w:val="es-ES"/>
        </w:rPr>
        <w:t xml:space="preserve"> publique, la </w:t>
      </w:r>
      <w:proofErr w:type="spellStart"/>
      <w:r w:rsidRPr="00D834C4">
        <w:rPr>
          <w:lang w:val="es-ES"/>
        </w:rPr>
        <w:t>coexistence</w:t>
      </w:r>
      <w:proofErr w:type="spellEnd"/>
      <w:r w:rsidRPr="00D834C4">
        <w:rPr>
          <w:lang w:val="es-ES"/>
        </w:rPr>
        <w:t xml:space="preserve">, </w:t>
      </w:r>
      <w:proofErr w:type="spellStart"/>
      <w:r w:rsidRPr="00D834C4">
        <w:rPr>
          <w:lang w:val="es-ES"/>
        </w:rPr>
        <w:t>l’authenticité</w:t>
      </w:r>
      <w:proofErr w:type="spellEnd"/>
      <w:r w:rsidRPr="00D834C4">
        <w:rPr>
          <w:lang w:val="es-ES"/>
        </w:rPr>
        <w:t xml:space="preserve">, la </w:t>
      </w:r>
      <w:proofErr w:type="spellStart"/>
      <w:r w:rsidRPr="00D834C4">
        <w:rPr>
          <w:lang w:val="es-ES"/>
        </w:rPr>
        <w:t>sécurité</w:t>
      </w:r>
      <w:proofErr w:type="spellEnd"/>
      <w:r w:rsidRPr="00D834C4">
        <w:rPr>
          <w:lang w:val="es-ES"/>
        </w:rPr>
        <w:t xml:space="preserve"> et le </w:t>
      </w:r>
      <w:proofErr w:type="spellStart"/>
      <w:r w:rsidRPr="00D834C4">
        <w:rPr>
          <w:lang w:val="es-ES"/>
        </w:rPr>
        <w:t>respect</w:t>
      </w:r>
      <w:proofErr w:type="spellEnd"/>
      <w:r w:rsidRPr="00D834C4">
        <w:rPr>
          <w:lang w:val="es-ES"/>
        </w:rPr>
        <w:t xml:space="preserve">. </w:t>
      </w:r>
      <w:proofErr w:type="spellStart"/>
      <w:r w:rsidRPr="00D834C4">
        <w:rPr>
          <w:lang w:val="es-ES"/>
        </w:rPr>
        <w:t>Chaque</w:t>
      </w:r>
      <w:proofErr w:type="spellEnd"/>
      <w:r w:rsidRPr="00D834C4">
        <w:rPr>
          <w:lang w:val="es-ES"/>
        </w:rPr>
        <w:t xml:space="preserve"> </w:t>
      </w:r>
      <w:proofErr w:type="spellStart"/>
      <w:r w:rsidRPr="00D834C4">
        <w:rPr>
          <w:lang w:val="es-ES"/>
        </w:rPr>
        <w:t>utilisateur</w:t>
      </w:r>
      <w:proofErr w:type="spellEnd"/>
      <w:r w:rsidRPr="00D834C4">
        <w:rPr>
          <w:lang w:val="es-ES"/>
        </w:rPr>
        <w:t xml:space="preserve"> </w:t>
      </w:r>
      <w:proofErr w:type="spellStart"/>
      <w:r w:rsidRPr="00D834C4">
        <w:rPr>
          <w:lang w:val="es-ES"/>
        </w:rPr>
        <w:t>doit</w:t>
      </w:r>
      <w:proofErr w:type="spellEnd"/>
      <w:r w:rsidRPr="00D834C4">
        <w:rPr>
          <w:lang w:val="es-ES"/>
        </w:rPr>
        <w:t xml:space="preserve"> </w:t>
      </w:r>
      <w:proofErr w:type="spellStart"/>
      <w:r w:rsidRPr="00D834C4">
        <w:rPr>
          <w:lang w:val="es-ES"/>
        </w:rPr>
        <w:t>agir</w:t>
      </w:r>
      <w:proofErr w:type="spellEnd"/>
      <w:r w:rsidRPr="00D834C4">
        <w:rPr>
          <w:lang w:val="es-ES"/>
        </w:rPr>
        <w:t xml:space="preserve"> de </w:t>
      </w:r>
      <w:proofErr w:type="spellStart"/>
      <w:r w:rsidRPr="00D834C4">
        <w:rPr>
          <w:lang w:val="es-ES"/>
        </w:rPr>
        <w:t>bonne</w:t>
      </w:r>
      <w:proofErr w:type="spellEnd"/>
      <w:r w:rsidRPr="00D834C4">
        <w:rPr>
          <w:lang w:val="es-ES"/>
        </w:rPr>
        <w:t xml:space="preserve"> </w:t>
      </w:r>
      <w:proofErr w:type="spellStart"/>
      <w:r w:rsidRPr="00D834C4">
        <w:rPr>
          <w:lang w:val="es-ES"/>
        </w:rPr>
        <w:t>foi</w:t>
      </w:r>
      <w:proofErr w:type="spellEnd"/>
      <w:r w:rsidRPr="00D834C4">
        <w:rPr>
          <w:lang w:val="es-ES"/>
        </w:rPr>
        <w:t xml:space="preserve">, </w:t>
      </w:r>
      <w:proofErr w:type="spellStart"/>
      <w:r w:rsidRPr="00D834C4">
        <w:rPr>
          <w:lang w:val="es-ES"/>
        </w:rPr>
        <w:t>respecter</w:t>
      </w:r>
      <w:proofErr w:type="spellEnd"/>
      <w:r w:rsidRPr="00D834C4">
        <w:rPr>
          <w:lang w:val="es-ES"/>
        </w:rPr>
        <w:t xml:space="preserve"> les </w:t>
      </w:r>
      <w:proofErr w:type="spellStart"/>
      <w:r w:rsidRPr="00D834C4">
        <w:rPr>
          <w:lang w:val="es-ES"/>
        </w:rPr>
        <w:t>droits</w:t>
      </w:r>
      <w:proofErr w:type="spellEnd"/>
      <w:r w:rsidRPr="00D834C4">
        <w:rPr>
          <w:lang w:val="es-ES"/>
        </w:rPr>
        <w:t xml:space="preserve"> </w:t>
      </w:r>
      <w:proofErr w:type="spellStart"/>
      <w:r w:rsidRPr="00D834C4">
        <w:rPr>
          <w:lang w:val="es-ES"/>
        </w:rPr>
        <w:t>d’autrui</w:t>
      </w:r>
      <w:proofErr w:type="spellEnd"/>
      <w:r w:rsidRPr="00D834C4">
        <w:rPr>
          <w:lang w:val="es-ES"/>
        </w:rPr>
        <w:t xml:space="preserve"> et </w:t>
      </w:r>
      <w:proofErr w:type="spellStart"/>
      <w:r w:rsidRPr="00D834C4">
        <w:rPr>
          <w:lang w:val="es-ES"/>
        </w:rPr>
        <w:t>éviter</w:t>
      </w:r>
      <w:proofErr w:type="spellEnd"/>
      <w:r w:rsidRPr="00D834C4">
        <w:rPr>
          <w:lang w:val="es-ES"/>
        </w:rPr>
        <w:t xml:space="preserve"> </w:t>
      </w:r>
      <w:proofErr w:type="spellStart"/>
      <w:r w:rsidRPr="00D834C4">
        <w:rPr>
          <w:lang w:val="es-ES"/>
        </w:rPr>
        <w:t>tout</w:t>
      </w:r>
      <w:proofErr w:type="spellEnd"/>
      <w:r w:rsidRPr="00D834C4">
        <w:rPr>
          <w:lang w:val="es-ES"/>
        </w:rPr>
        <w:t xml:space="preserve"> </w:t>
      </w:r>
      <w:proofErr w:type="spellStart"/>
      <w:r w:rsidRPr="00D834C4">
        <w:rPr>
          <w:lang w:val="es-ES"/>
        </w:rPr>
        <w:t>comportement</w:t>
      </w:r>
      <w:proofErr w:type="spellEnd"/>
      <w:r w:rsidRPr="00D834C4">
        <w:rPr>
          <w:lang w:val="es-ES"/>
        </w:rPr>
        <w:t xml:space="preserve"> susceptible de </w:t>
      </w:r>
      <w:proofErr w:type="spellStart"/>
      <w:r w:rsidRPr="00D834C4">
        <w:rPr>
          <w:lang w:val="es-ES"/>
        </w:rPr>
        <w:t>causer</w:t>
      </w:r>
      <w:proofErr w:type="spellEnd"/>
      <w:r w:rsidRPr="00D834C4">
        <w:rPr>
          <w:lang w:val="es-ES"/>
        </w:rPr>
        <w:t xml:space="preserve"> un </w:t>
      </w:r>
      <w:proofErr w:type="spellStart"/>
      <w:r w:rsidRPr="00D834C4">
        <w:rPr>
          <w:lang w:val="es-ES"/>
        </w:rPr>
        <w:t>préjudice</w:t>
      </w:r>
      <w:proofErr w:type="spellEnd"/>
      <w:r w:rsidRPr="00D834C4">
        <w:rPr>
          <w:lang w:val="es-ES"/>
        </w:rPr>
        <w:t xml:space="preserve"> </w:t>
      </w:r>
      <w:proofErr w:type="spellStart"/>
      <w:r w:rsidRPr="00D834C4">
        <w:rPr>
          <w:lang w:val="es-ES"/>
        </w:rPr>
        <w:t>physique</w:t>
      </w:r>
      <w:proofErr w:type="spellEnd"/>
      <w:r w:rsidRPr="00D834C4">
        <w:rPr>
          <w:lang w:val="es-ES"/>
        </w:rPr>
        <w:t xml:space="preserve">, </w:t>
      </w:r>
      <w:proofErr w:type="spellStart"/>
      <w:r w:rsidRPr="00D834C4">
        <w:rPr>
          <w:lang w:val="es-ES"/>
        </w:rPr>
        <w:t>psychologique</w:t>
      </w:r>
      <w:proofErr w:type="spellEnd"/>
      <w:r w:rsidRPr="00D834C4">
        <w:rPr>
          <w:lang w:val="es-ES"/>
        </w:rPr>
        <w:t xml:space="preserve">, </w:t>
      </w:r>
      <w:proofErr w:type="spellStart"/>
      <w:r w:rsidRPr="00D834C4">
        <w:rPr>
          <w:lang w:val="es-ES"/>
        </w:rPr>
        <w:t>financier</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réputationnel</w:t>
      </w:r>
      <w:proofErr w:type="spellEnd"/>
      <w:r w:rsidRPr="00D834C4">
        <w:rPr>
          <w:lang w:val="es-ES"/>
        </w:rPr>
        <w:t>.</w:t>
      </w:r>
    </w:p>
    <w:p w:rsidR="00A05294" w:rsidRPr="00D834C4" w:rsidRDefault="00BC3F2B">
      <w:pPr>
        <w:pStyle w:val="Ttulo1"/>
        <w:rPr>
          <w:lang w:val="es-ES"/>
        </w:rPr>
      </w:pPr>
      <w:r w:rsidRPr="00D834C4">
        <w:rPr>
          <w:lang w:val="es-ES"/>
        </w:rPr>
        <w:t xml:space="preserve">3. </w:t>
      </w:r>
      <w:proofErr w:type="spellStart"/>
      <w:r w:rsidRPr="00D834C4">
        <w:rPr>
          <w:lang w:val="es-ES"/>
        </w:rPr>
        <w:t>Protection</w:t>
      </w:r>
      <w:proofErr w:type="spellEnd"/>
      <w:r w:rsidRPr="00D834C4">
        <w:rPr>
          <w:lang w:val="es-ES"/>
        </w:rPr>
        <w:t xml:space="preserve"> des </w:t>
      </w:r>
      <w:proofErr w:type="spellStart"/>
      <w:proofErr w:type="gramStart"/>
      <w:r w:rsidRPr="00D834C4">
        <w:rPr>
          <w:lang w:val="es-ES"/>
        </w:rPr>
        <w:t>mineurs</w:t>
      </w:r>
      <w:proofErr w:type="spellEnd"/>
      <w:r w:rsidRPr="00D834C4">
        <w:rPr>
          <w:lang w:val="es-ES"/>
        </w:rPr>
        <w:t xml:space="preserve"> :</w:t>
      </w:r>
      <w:proofErr w:type="gramEnd"/>
      <w:r w:rsidRPr="00D834C4">
        <w:rPr>
          <w:lang w:val="es-ES"/>
        </w:rPr>
        <w:t xml:space="preserve"> </w:t>
      </w:r>
      <w:proofErr w:type="spellStart"/>
      <w:r w:rsidRPr="00D834C4">
        <w:rPr>
          <w:lang w:val="es-ES"/>
        </w:rPr>
        <w:t>interdiction</w:t>
      </w:r>
      <w:proofErr w:type="spellEnd"/>
      <w:r w:rsidRPr="00D834C4">
        <w:rPr>
          <w:lang w:val="es-ES"/>
        </w:rPr>
        <w:t xml:space="preserve"> explicite de </w:t>
      </w:r>
      <w:proofErr w:type="spellStart"/>
      <w:r w:rsidRPr="00D834C4">
        <w:rPr>
          <w:lang w:val="es-ES"/>
        </w:rPr>
        <w:t>l’EASE</w:t>
      </w:r>
      <w:proofErr w:type="spellEnd"/>
      <w:r w:rsidRPr="00D834C4">
        <w:rPr>
          <w:lang w:val="es-ES"/>
        </w:rPr>
        <w:t>/CSAE</w:t>
      </w:r>
    </w:p>
    <w:p w:rsidR="00A05294" w:rsidRPr="00D834C4" w:rsidRDefault="00BC3F2B">
      <w:pPr>
        <w:rPr>
          <w:rFonts w:hint="eastAsia"/>
          <w:lang w:val="es-ES"/>
        </w:rPr>
      </w:pPr>
      <w:proofErr w:type="spellStart"/>
      <w:r w:rsidRPr="00D834C4">
        <w:rPr>
          <w:lang w:val="es-ES"/>
        </w:rPr>
        <w:t>Il</w:t>
      </w:r>
      <w:proofErr w:type="spellEnd"/>
      <w:r w:rsidRPr="00D834C4">
        <w:rPr>
          <w:lang w:val="es-ES"/>
        </w:rPr>
        <w:t xml:space="preserve"> </w:t>
      </w:r>
      <w:proofErr w:type="spellStart"/>
      <w:r w:rsidRPr="00D834C4">
        <w:rPr>
          <w:lang w:val="es-ES"/>
        </w:rPr>
        <w:t>est</w:t>
      </w:r>
      <w:proofErr w:type="spellEnd"/>
      <w:r w:rsidRPr="00D834C4">
        <w:rPr>
          <w:lang w:val="es-ES"/>
        </w:rPr>
        <w:t xml:space="preserve"> </w:t>
      </w:r>
      <w:proofErr w:type="spellStart"/>
      <w:r w:rsidRPr="00D834C4">
        <w:rPr>
          <w:lang w:val="es-ES"/>
        </w:rPr>
        <w:t>strictement</w:t>
      </w:r>
      <w:proofErr w:type="spellEnd"/>
      <w:r w:rsidRPr="00D834C4">
        <w:rPr>
          <w:lang w:val="es-ES"/>
        </w:rPr>
        <w:t xml:space="preserve"> </w:t>
      </w:r>
      <w:proofErr w:type="spellStart"/>
      <w:r w:rsidRPr="00D834C4">
        <w:rPr>
          <w:lang w:val="es-ES"/>
        </w:rPr>
        <w:t>interdit</w:t>
      </w:r>
      <w:proofErr w:type="spellEnd"/>
      <w:r w:rsidRPr="00D834C4">
        <w:rPr>
          <w:lang w:val="es-ES"/>
        </w:rPr>
        <w:t xml:space="preserve"> </w:t>
      </w:r>
      <w:proofErr w:type="spellStart"/>
      <w:r w:rsidRPr="00D834C4">
        <w:rPr>
          <w:lang w:val="es-ES"/>
        </w:rPr>
        <w:t>d’utiliser</w:t>
      </w:r>
      <w:proofErr w:type="spellEnd"/>
      <w:r w:rsidRPr="00D834C4">
        <w:rPr>
          <w:lang w:val="es-ES"/>
        </w:rPr>
        <w:t xml:space="preserve"> </w:t>
      </w:r>
      <w:proofErr w:type="spellStart"/>
      <w:r w:rsidRPr="00D834C4">
        <w:rPr>
          <w:lang w:val="es-ES"/>
        </w:rPr>
        <w:t>Qüata</w:t>
      </w:r>
      <w:proofErr w:type="spellEnd"/>
      <w:r w:rsidRPr="00D834C4">
        <w:rPr>
          <w:lang w:val="es-ES"/>
        </w:rPr>
        <w:t xml:space="preserve"> </w:t>
      </w:r>
      <w:proofErr w:type="spellStart"/>
      <w:r w:rsidRPr="00D834C4">
        <w:rPr>
          <w:lang w:val="es-ES"/>
        </w:rPr>
        <w:t>pour</w:t>
      </w:r>
      <w:proofErr w:type="spellEnd"/>
      <w:r w:rsidRPr="00D834C4">
        <w:rPr>
          <w:lang w:val="es-ES"/>
        </w:rPr>
        <w:t xml:space="preserve"> </w:t>
      </w:r>
      <w:proofErr w:type="spellStart"/>
      <w:r w:rsidRPr="00D834C4">
        <w:rPr>
          <w:lang w:val="es-ES"/>
        </w:rPr>
        <w:t>créer</w:t>
      </w:r>
      <w:proofErr w:type="spellEnd"/>
      <w:r w:rsidRPr="00D834C4">
        <w:rPr>
          <w:lang w:val="es-ES"/>
        </w:rPr>
        <w:t xml:space="preserve">, </w:t>
      </w:r>
      <w:proofErr w:type="spellStart"/>
      <w:r w:rsidRPr="00D834C4">
        <w:rPr>
          <w:lang w:val="es-ES"/>
        </w:rPr>
        <w:t>demander</w:t>
      </w:r>
      <w:proofErr w:type="spellEnd"/>
      <w:r w:rsidRPr="00D834C4">
        <w:rPr>
          <w:lang w:val="es-ES"/>
        </w:rPr>
        <w:t xml:space="preserve">, </w:t>
      </w:r>
      <w:proofErr w:type="spellStart"/>
      <w:r w:rsidRPr="00D834C4">
        <w:rPr>
          <w:lang w:val="es-ES"/>
        </w:rPr>
        <w:t>stocker</w:t>
      </w:r>
      <w:proofErr w:type="spellEnd"/>
      <w:r w:rsidRPr="00D834C4">
        <w:rPr>
          <w:lang w:val="es-ES"/>
        </w:rPr>
        <w:t xml:space="preserve">, </w:t>
      </w:r>
      <w:proofErr w:type="spellStart"/>
      <w:r w:rsidRPr="00D834C4">
        <w:rPr>
          <w:lang w:val="es-ES"/>
        </w:rPr>
        <w:t>partager</w:t>
      </w:r>
      <w:proofErr w:type="spellEnd"/>
      <w:r w:rsidRPr="00D834C4">
        <w:rPr>
          <w:lang w:val="es-ES"/>
        </w:rPr>
        <w:t xml:space="preserve">, </w:t>
      </w:r>
      <w:proofErr w:type="spellStart"/>
      <w:r w:rsidRPr="00D834C4">
        <w:rPr>
          <w:lang w:val="es-ES"/>
        </w:rPr>
        <w:t>promouvoir</w:t>
      </w:r>
      <w:proofErr w:type="spellEnd"/>
      <w:r w:rsidRPr="00D834C4">
        <w:rPr>
          <w:lang w:val="es-ES"/>
        </w:rPr>
        <w:t xml:space="preserve">, </w:t>
      </w:r>
      <w:proofErr w:type="spellStart"/>
      <w:r w:rsidRPr="00D834C4">
        <w:rPr>
          <w:lang w:val="es-ES"/>
        </w:rPr>
        <w:t>faciliter</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banaliser</w:t>
      </w:r>
      <w:proofErr w:type="spellEnd"/>
      <w:r w:rsidRPr="00D834C4">
        <w:rPr>
          <w:lang w:val="es-ES"/>
        </w:rPr>
        <w:t xml:space="preserve"> </w:t>
      </w:r>
      <w:proofErr w:type="spellStart"/>
      <w:r w:rsidRPr="00D834C4">
        <w:rPr>
          <w:lang w:val="es-ES"/>
        </w:rPr>
        <w:t>toute</w:t>
      </w:r>
      <w:proofErr w:type="spellEnd"/>
      <w:r w:rsidRPr="00D834C4">
        <w:rPr>
          <w:lang w:val="es-ES"/>
        </w:rPr>
        <w:t xml:space="preserve"> forme </w:t>
      </w:r>
      <w:proofErr w:type="spellStart"/>
      <w:r w:rsidRPr="00D834C4">
        <w:rPr>
          <w:lang w:val="es-ES"/>
        </w:rPr>
        <w:t>d’exploitation</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d’abus</w:t>
      </w:r>
      <w:proofErr w:type="spellEnd"/>
      <w:r w:rsidRPr="00D834C4">
        <w:rPr>
          <w:lang w:val="es-ES"/>
        </w:rPr>
        <w:t xml:space="preserve"> </w:t>
      </w:r>
      <w:proofErr w:type="spellStart"/>
      <w:r w:rsidRPr="00D834C4">
        <w:rPr>
          <w:lang w:val="es-ES"/>
        </w:rPr>
        <w:t>sexuel</w:t>
      </w:r>
      <w:proofErr w:type="spellEnd"/>
      <w:r w:rsidRPr="00D834C4">
        <w:rPr>
          <w:lang w:val="es-ES"/>
        </w:rPr>
        <w:t xml:space="preserve"> </w:t>
      </w:r>
      <w:proofErr w:type="spellStart"/>
      <w:r w:rsidRPr="00D834C4">
        <w:rPr>
          <w:lang w:val="es-ES"/>
        </w:rPr>
        <w:t>d’enfants</w:t>
      </w:r>
      <w:proofErr w:type="spellEnd"/>
      <w:r w:rsidRPr="00D834C4">
        <w:rPr>
          <w:lang w:val="es-ES"/>
        </w:rPr>
        <w:t xml:space="preserve">, y </w:t>
      </w:r>
      <w:proofErr w:type="spellStart"/>
      <w:r w:rsidRPr="00D834C4">
        <w:rPr>
          <w:lang w:val="es-ES"/>
        </w:rPr>
        <w:t>compris</w:t>
      </w:r>
      <w:proofErr w:type="spellEnd"/>
      <w:r w:rsidRPr="00D834C4">
        <w:rPr>
          <w:lang w:val="es-ES"/>
        </w:rPr>
        <w:t xml:space="preserve"> le </w:t>
      </w:r>
      <w:proofErr w:type="spellStart"/>
      <w:r w:rsidRPr="00D834C4">
        <w:rPr>
          <w:lang w:val="es-ES"/>
        </w:rPr>
        <w:t>matériel</w:t>
      </w:r>
      <w:proofErr w:type="spellEnd"/>
      <w:r w:rsidRPr="00D834C4">
        <w:rPr>
          <w:lang w:val="es-ES"/>
        </w:rPr>
        <w:t xml:space="preserve"> </w:t>
      </w:r>
      <w:proofErr w:type="spellStart"/>
      <w:r w:rsidRPr="00D834C4">
        <w:rPr>
          <w:lang w:val="es-ES"/>
        </w:rPr>
        <w:t>d’abus</w:t>
      </w:r>
      <w:proofErr w:type="spellEnd"/>
      <w:r w:rsidRPr="00D834C4">
        <w:rPr>
          <w:lang w:val="es-ES"/>
        </w:rPr>
        <w:t xml:space="preserve"> </w:t>
      </w:r>
      <w:proofErr w:type="spellStart"/>
      <w:r w:rsidRPr="00D834C4">
        <w:rPr>
          <w:lang w:val="es-ES"/>
        </w:rPr>
        <w:t>sexuel</w:t>
      </w:r>
      <w:proofErr w:type="spellEnd"/>
      <w:r w:rsidRPr="00D834C4">
        <w:rPr>
          <w:lang w:val="es-ES"/>
        </w:rPr>
        <w:t xml:space="preserve"> </w:t>
      </w:r>
      <w:proofErr w:type="spellStart"/>
      <w:r w:rsidRPr="00D834C4">
        <w:rPr>
          <w:lang w:val="es-ES"/>
        </w:rPr>
        <w:t>d’enfants</w:t>
      </w:r>
      <w:proofErr w:type="spellEnd"/>
      <w:r w:rsidRPr="00D834C4">
        <w:rPr>
          <w:lang w:val="es-ES"/>
        </w:rPr>
        <w:t xml:space="preserve"> (MASE/CSAM), </w:t>
      </w:r>
      <w:proofErr w:type="spellStart"/>
      <w:r w:rsidRPr="00D834C4">
        <w:rPr>
          <w:lang w:val="es-ES"/>
        </w:rPr>
        <w:t>qu’il</w:t>
      </w:r>
      <w:proofErr w:type="spellEnd"/>
      <w:r w:rsidRPr="00D834C4">
        <w:rPr>
          <w:lang w:val="es-ES"/>
        </w:rPr>
        <w:t xml:space="preserve"> </w:t>
      </w:r>
      <w:proofErr w:type="spellStart"/>
      <w:r w:rsidRPr="00D834C4">
        <w:rPr>
          <w:lang w:val="es-ES"/>
        </w:rPr>
        <w:t>soit</w:t>
      </w:r>
      <w:proofErr w:type="spellEnd"/>
      <w:r w:rsidRPr="00D834C4">
        <w:rPr>
          <w:lang w:val="es-ES"/>
        </w:rPr>
        <w:t xml:space="preserve"> </w:t>
      </w:r>
      <w:proofErr w:type="spellStart"/>
      <w:r w:rsidRPr="00D834C4">
        <w:rPr>
          <w:lang w:val="es-ES"/>
        </w:rPr>
        <w:t>réel</w:t>
      </w:r>
      <w:proofErr w:type="spellEnd"/>
      <w:r w:rsidRPr="00D834C4">
        <w:rPr>
          <w:lang w:val="es-ES"/>
        </w:rPr>
        <w:t xml:space="preserve">, </w:t>
      </w:r>
      <w:proofErr w:type="spellStart"/>
      <w:r w:rsidRPr="00D834C4">
        <w:rPr>
          <w:lang w:val="es-ES"/>
        </w:rPr>
        <w:t>modifié</w:t>
      </w:r>
      <w:proofErr w:type="spellEnd"/>
      <w:r w:rsidRPr="00D834C4">
        <w:rPr>
          <w:lang w:val="es-ES"/>
        </w:rPr>
        <w:t xml:space="preserve">, </w:t>
      </w:r>
      <w:proofErr w:type="spellStart"/>
      <w:r w:rsidRPr="00D834C4">
        <w:rPr>
          <w:lang w:val="es-ES"/>
        </w:rPr>
        <w:t>généré</w:t>
      </w:r>
      <w:proofErr w:type="spellEnd"/>
      <w:r w:rsidRPr="00D834C4">
        <w:rPr>
          <w:lang w:val="es-ES"/>
        </w:rPr>
        <w:t xml:space="preserve"> par </w:t>
      </w:r>
      <w:proofErr w:type="spellStart"/>
      <w:r w:rsidRPr="00D834C4">
        <w:rPr>
          <w:lang w:val="es-ES"/>
        </w:rPr>
        <w:t>ordinateur</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produit</w:t>
      </w:r>
      <w:proofErr w:type="spellEnd"/>
      <w:r w:rsidRPr="00D834C4">
        <w:rPr>
          <w:lang w:val="es-ES"/>
        </w:rPr>
        <w:t xml:space="preserve"> à </w:t>
      </w:r>
      <w:proofErr w:type="spellStart"/>
      <w:r w:rsidRPr="00D834C4">
        <w:rPr>
          <w:lang w:val="es-ES"/>
        </w:rPr>
        <w:t>l’aide</w:t>
      </w:r>
      <w:proofErr w:type="spellEnd"/>
      <w:r w:rsidRPr="00D834C4">
        <w:rPr>
          <w:lang w:val="es-ES"/>
        </w:rPr>
        <w:t xml:space="preserve"> de </w:t>
      </w:r>
      <w:proofErr w:type="spellStart"/>
      <w:r w:rsidRPr="00D834C4">
        <w:rPr>
          <w:lang w:val="es-ES"/>
        </w:rPr>
        <w:t>l’intelligence</w:t>
      </w:r>
      <w:proofErr w:type="spellEnd"/>
      <w:r w:rsidRPr="00D834C4">
        <w:rPr>
          <w:lang w:val="es-ES"/>
        </w:rPr>
        <w:t xml:space="preserve"> </w:t>
      </w:r>
      <w:proofErr w:type="spellStart"/>
      <w:r w:rsidRPr="00D834C4">
        <w:rPr>
          <w:lang w:val="es-ES"/>
        </w:rPr>
        <w:t>artificielle</w:t>
      </w:r>
      <w:proofErr w:type="spellEnd"/>
      <w:r w:rsidRPr="00D834C4">
        <w:rPr>
          <w:lang w:val="es-ES"/>
        </w:rPr>
        <w:t>.</w:t>
      </w:r>
    </w:p>
    <w:p w:rsidR="00A05294" w:rsidRDefault="00BC3F2B">
      <w:pPr>
        <w:rPr>
          <w:rFonts w:hint="eastAsia"/>
        </w:rPr>
      </w:pPr>
      <w:proofErr w:type="spellStart"/>
      <w:r>
        <w:t>Cette</w:t>
      </w:r>
      <w:proofErr w:type="spellEnd"/>
      <w:r>
        <w:t xml:space="preserve"> interdiction </w:t>
      </w:r>
      <w:proofErr w:type="spellStart"/>
      <w:r>
        <w:t>couvre</w:t>
      </w:r>
      <w:proofErr w:type="spellEnd"/>
      <w:r>
        <w:t xml:space="preserve"> </w:t>
      </w:r>
      <w:proofErr w:type="spellStart"/>
      <w:proofErr w:type="gramStart"/>
      <w:r>
        <w:t>notamment</w:t>
      </w:r>
      <w:proofErr w:type="spellEnd"/>
      <w:r>
        <w:t xml:space="preserve"> :</w:t>
      </w:r>
      <w:proofErr w:type="gramEnd"/>
    </w:p>
    <w:p w:rsidR="00A05294" w:rsidRDefault="00BC3F2B">
      <w:pPr>
        <w:pStyle w:val="Listaconvietas"/>
        <w:rPr>
          <w:rFonts w:hint="eastAsia"/>
        </w:rPr>
      </w:pPr>
      <w:r>
        <w:t>La manipulation ou le grooming d’un mineur à des fins sexuelles ou abusives.</w:t>
      </w:r>
    </w:p>
    <w:p w:rsidR="00A05294" w:rsidRPr="00D834C4" w:rsidRDefault="00BC3F2B">
      <w:pPr>
        <w:pStyle w:val="Listaconvietas"/>
        <w:rPr>
          <w:rFonts w:hint="eastAsia"/>
          <w:lang w:val="es-ES"/>
        </w:rPr>
      </w:pPr>
      <w:r w:rsidRPr="00D834C4">
        <w:rPr>
          <w:lang w:val="es-ES"/>
        </w:rPr>
        <w:t xml:space="preserve">La demande, </w:t>
      </w:r>
      <w:proofErr w:type="spellStart"/>
      <w:r w:rsidRPr="00D834C4">
        <w:rPr>
          <w:lang w:val="es-ES"/>
        </w:rPr>
        <w:t>l’offre</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l’échange</w:t>
      </w:r>
      <w:proofErr w:type="spellEnd"/>
      <w:r w:rsidRPr="00D834C4">
        <w:rPr>
          <w:lang w:val="es-ES"/>
        </w:rPr>
        <w:t xml:space="preserve"> </w:t>
      </w:r>
      <w:proofErr w:type="spellStart"/>
      <w:r w:rsidRPr="00D834C4">
        <w:rPr>
          <w:lang w:val="es-ES"/>
        </w:rPr>
        <w:t>d’images</w:t>
      </w:r>
      <w:proofErr w:type="spellEnd"/>
      <w:r w:rsidRPr="00D834C4">
        <w:rPr>
          <w:lang w:val="es-ES"/>
        </w:rPr>
        <w:t xml:space="preserve"> intimes </w:t>
      </w:r>
      <w:proofErr w:type="spellStart"/>
      <w:r w:rsidRPr="00D834C4">
        <w:rPr>
          <w:lang w:val="es-ES"/>
        </w:rPr>
        <w:t>ou</w:t>
      </w:r>
      <w:proofErr w:type="spellEnd"/>
      <w:r w:rsidRPr="00D834C4">
        <w:rPr>
          <w:lang w:val="es-ES"/>
        </w:rPr>
        <w:t xml:space="preserve"> </w:t>
      </w:r>
      <w:proofErr w:type="spellStart"/>
      <w:r w:rsidRPr="00D834C4">
        <w:rPr>
          <w:lang w:val="es-ES"/>
        </w:rPr>
        <w:t>sexualisées</w:t>
      </w:r>
      <w:proofErr w:type="spellEnd"/>
      <w:r w:rsidRPr="00D834C4">
        <w:rPr>
          <w:lang w:val="es-ES"/>
        </w:rPr>
        <w:t xml:space="preserve"> de </w:t>
      </w:r>
      <w:proofErr w:type="spellStart"/>
      <w:r w:rsidRPr="00D834C4">
        <w:rPr>
          <w:lang w:val="es-ES"/>
        </w:rPr>
        <w:t>mineurs</w:t>
      </w:r>
      <w:proofErr w:type="spellEnd"/>
      <w:r w:rsidRPr="00D834C4">
        <w:rPr>
          <w:lang w:val="es-ES"/>
        </w:rPr>
        <w:t>.</w:t>
      </w:r>
    </w:p>
    <w:p w:rsidR="00A05294" w:rsidRPr="00D834C4" w:rsidRDefault="00BC3F2B">
      <w:pPr>
        <w:pStyle w:val="Listaconvietas"/>
        <w:rPr>
          <w:rFonts w:hint="eastAsia"/>
          <w:lang w:val="es-ES"/>
        </w:rPr>
      </w:pPr>
      <w:r w:rsidRPr="00D834C4">
        <w:rPr>
          <w:lang w:val="es-ES"/>
        </w:rPr>
        <w:t xml:space="preserve">La </w:t>
      </w:r>
      <w:proofErr w:type="spellStart"/>
      <w:r w:rsidRPr="00D834C4">
        <w:rPr>
          <w:lang w:val="es-ES"/>
        </w:rPr>
        <w:t>sextorsion</w:t>
      </w:r>
      <w:proofErr w:type="spellEnd"/>
      <w:r w:rsidRPr="00D834C4">
        <w:rPr>
          <w:lang w:val="es-ES"/>
        </w:rPr>
        <w:t xml:space="preserve">, le </w:t>
      </w:r>
      <w:proofErr w:type="spellStart"/>
      <w:r w:rsidRPr="00D834C4">
        <w:rPr>
          <w:lang w:val="es-ES"/>
        </w:rPr>
        <w:t>chantage</w:t>
      </w:r>
      <w:proofErr w:type="spellEnd"/>
      <w:r w:rsidRPr="00D834C4">
        <w:rPr>
          <w:lang w:val="es-ES"/>
        </w:rPr>
        <w:t xml:space="preserve"> </w:t>
      </w:r>
      <w:proofErr w:type="spellStart"/>
      <w:r w:rsidRPr="00D834C4">
        <w:rPr>
          <w:lang w:val="es-ES"/>
        </w:rPr>
        <w:t>ou</w:t>
      </w:r>
      <w:proofErr w:type="spellEnd"/>
      <w:r w:rsidRPr="00D834C4">
        <w:rPr>
          <w:lang w:val="es-ES"/>
        </w:rPr>
        <w:t xml:space="preserve"> les </w:t>
      </w:r>
      <w:proofErr w:type="spellStart"/>
      <w:r w:rsidRPr="00D834C4">
        <w:rPr>
          <w:lang w:val="es-ES"/>
        </w:rPr>
        <w:t>menaces</w:t>
      </w:r>
      <w:proofErr w:type="spellEnd"/>
      <w:r w:rsidRPr="00D834C4">
        <w:rPr>
          <w:lang w:val="es-ES"/>
        </w:rPr>
        <w:t xml:space="preserve"> </w:t>
      </w:r>
      <w:proofErr w:type="spellStart"/>
      <w:r w:rsidRPr="00D834C4">
        <w:rPr>
          <w:lang w:val="es-ES"/>
        </w:rPr>
        <w:t>liés</w:t>
      </w:r>
      <w:proofErr w:type="spellEnd"/>
      <w:r w:rsidRPr="00D834C4">
        <w:rPr>
          <w:lang w:val="es-ES"/>
        </w:rPr>
        <w:t xml:space="preserve"> à des </w:t>
      </w:r>
      <w:proofErr w:type="spellStart"/>
      <w:r w:rsidRPr="00D834C4">
        <w:rPr>
          <w:lang w:val="es-ES"/>
        </w:rPr>
        <w:t>images</w:t>
      </w:r>
      <w:proofErr w:type="spellEnd"/>
      <w:r w:rsidRPr="00D834C4">
        <w:rPr>
          <w:lang w:val="es-ES"/>
        </w:rPr>
        <w:t xml:space="preserve"> intimes.</w:t>
      </w:r>
    </w:p>
    <w:p w:rsidR="00A05294" w:rsidRDefault="00BC3F2B">
      <w:pPr>
        <w:pStyle w:val="Listaconvietas"/>
        <w:rPr>
          <w:rFonts w:hint="eastAsia"/>
        </w:rPr>
      </w:pPr>
      <w:r>
        <w:t xml:space="preserve">La </w:t>
      </w:r>
      <w:proofErr w:type="spellStart"/>
      <w:r>
        <w:t>sexualisation</w:t>
      </w:r>
      <w:proofErr w:type="spellEnd"/>
      <w:r>
        <w:t xml:space="preserve"> des </w:t>
      </w:r>
      <w:proofErr w:type="spellStart"/>
      <w:r>
        <w:t>mineurs</w:t>
      </w:r>
      <w:proofErr w:type="spellEnd"/>
      <w:r>
        <w:t xml:space="preserve"> par des commentaires, montages ou représentations artificielles.</w:t>
      </w:r>
    </w:p>
    <w:p w:rsidR="00A05294" w:rsidRDefault="00BC3F2B">
      <w:pPr>
        <w:pStyle w:val="Listaconvietas"/>
        <w:rPr>
          <w:rFonts w:hint="eastAsia"/>
        </w:rPr>
      </w:pPr>
      <w:r>
        <w:t>La traite, la prostitution, l’exploitation commerciale ou l’organisation de rencontres sexuelles avec des mineurs.</w:t>
      </w:r>
    </w:p>
    <w:p w:rsidR="00A05294" w:rsidRDefault="00BC3F2B">
      <w:pPr>
        <w:pStyle w:val="Listaconvietas"/>
        <w:rPr>
          <w:rFonts w:hint="eastAsia"/>
        </w:rPr>
      </w:pPr>
      <w:r>
        <w:t>Les instructions permettant de dissimuler, stocker, chiffrer ou diffuser du matériel d’abus sexuel d’enfants.</w:t>
      </w:r>
    </w:p>
    <w:p w:rsidR="00A05294" w:rsidRPr="00D834C4" w:rsidRDefault="00BC3F2B">
      <w:pPr>
        <w:pStyle w:val="Listaconvietas"/>
        <w:rPr>
          <w:rFonts w:hint="eastAsia"/>
          <w:lang w:val="es-ES"/>
        </w:rPr>
      </w:pPr>
      <w:r w:rsidRPr="00D834C4">
        <w:rPr>
          <w:lang w:val="es-ES"/>
        </w:rPr>
        <w:t xml:space="preserve">La </w:t>
      </w:r>
      <w:proofErr w:type="spellStart"/>
      <w:r w:rsidRPr="00D834C4">
        <w:rPr>
          <w:lang w:val="es-ES"/>
        </w:rPr>
        <w:t>banalisation</w:t>
      </w:r>
      <w:proofErr w:type="spellEnd"/>
      <w:r w:rsidRPr="00D834C4">
        <w:rPr>
          <w:lang w:val="es-ES"/>
        </w:rPr>
        <w:t xml:space="preserve">, la </w:t>
      </w:r>
      <w:proofErr w:type="spellStart"/>
      <w:r w:rsidRPr="00D834C4">
        <w:rPr>
          <w:lang w:val="es-ES"/>
        </w:rPr>
        <w:t>défense</w:t>
      </w:r>
      <w:proofErr w:type="spellEnd"/>
      <w:r w:rsidRPr="00D834C4">
        <w:rPr>
          <w:lang w:val="es-ES"/>
        </w:rPr>
        <w:t xml:space="preserve">, </w:t>
      </w:r>
      <w:proofErr w:type="spellStart"/>
      <w:r w:rsidRPr="00D834C4">
        <w:rPr>
          <w:lang w:val="es-ES"/>
        </w:rPr>
        <w:t>l’humour</w:t>
      </w:r>
      <w:proofErr w:type="spellEnd"/>
      <w:r w:rsidRPr="00D834C4">
        <w:rPr>
          <w:lang w:val="es-ES"/>
        </w:rPr>
        <w:t xml:space="preserve"> </w:t>
      </w:r>
      <w:proofErr w:type="spellStart"/>
      <w:r w:rsidRPr="00D834C4">
        <w:rPr>
          <w:lang w:val="es-ES"/>
        </w:rPr>
        <w:t>ou</w:t>
      </w:r>
      <w:proofErr w:type="spellEnd"/>
      <w:r w:rsidRPr="00D834C4">
        <w:rPr>
          <w:lang w:val="es-ES"/>
        </w:rPr>
        <w:t xml:space="preserve"> la </w:t>
      </w:r>
      <w:proofErr w:type="spellStart"/>
      <w:r w:rsidRPr="00D834C4">
        <w:rPr>
          <w:lang w:val="es-ES"/>
        </w:rPr>
        <w:t>minimisation</w:t>
      </w:r>
      <w:proofErr w:type="spellEnd"/>
      <w:r w:rsidRPr="00D834C4">
        <w:rPr>
          <w:lang w:val="es-ES"/>
        </w:rPr>
        <w:t xml:space="preserve"> des </w:t>
      </w:r>
      <w:proofErr w:type="spellStart"/>
      <w:r w:rsidRPr="00D834C4">
        <w:rPr>
          <w:lang w:val="es-ES"/>
        </w:rPr>
        <w:t>abus</w:t>
      </w:r>
      <w:proofErr w:type="spellEnd"/>
      <w:r w:rsidRPr="00D834C4">
        <w:rPr>
          <w:lang w:val="es-ES"/>
        </w:rPr>
        <w:t xml:space="preserve"> </w:t>
      </w:r>
      <w:proofErr w:type="spellStart"/>
      <w:r w:rsidRPr="00D834C4">
        <w:rPr>
          <w:lang w:val="es-ES"/>
        </w:rPr>
        <w:t>sexuels</w:t>
      </w:r>
      <w:proofErr w:type="spellEnd"/>
      <w:r w:rsidRPr="00D834C4">
        <w:rPr>
          <w:lang w:val="es-ES"/>
        </w:rPr>
        <w:t xml:space="preserve"> sur </w:t>
      </w:r>
      <w:proofErr w:type="spellStart"/>
      <w:r w:rsidRPr="00D834C4">
        <w:rPr>
          <w:lang w:val="es-ES"/>
        </w:rPr>
        <w:t>mineurs</w:t>
      </w:r>
      <w:proofErr w:type="spellEnd"/>
      <w:r w:rsidRPr="00D834C4">
        <w:rPr>
          <w:lang w:val="es-ES"/>
        </w:rPr>
        <w:t>.</w:t>
      </w:r>
    </w:p>
    <w:p w:rsidR="00A05294" w:rsidRPr="00D834C4" w:rsidRDefault="00BC3F2B">
      <w:pPr>
        <w:pStyle w:val="Ttulo1"/>
        <w:rPr>
          <w:lang w:val="es-ES"/>
        </w:rPr>
      </w:pPr>
      <w:r w:rsidRPr="00D834C4">
        <w:rPr>
          <w:lang w:val="es-ES"/>
        </w:rPr>
        <w:t xml:space="preserve">4. </w:t>
      </w:r>
      <w:proofErr w:type="spellStart"/>
      <w:r w:rsidRPr="00D834C4">
        <w:rPr>
          <w:lang w:val="es-ES"/>
        </w:rPr>
        <w:t>Interactions</w:t>
      </w:r>
      <w:proofErr w:type="spellEnd"/>
      <w:r w:rsidRPr="00D834C4">
        <w:rPr>
          <w:lang w:val="es-ES"/>
        </w:rPr>
        <w:t xml:space="preserve"> </w:t>
      </w:r>
      <w:proofErr w:type="spellStart"/>
      <w:r w:rsidRPr="00D834C4">
        <w:rPr>
          <w:lang w:val="es-ES"/>
        </w:rPr>
        <w:t>avec</w:t>
      </w:r>
      <w:proofErr w:type="spellEnd"/>
      <w:r w:rsidRPr="00D834C4">
        <w:rPr>
          <w:lang w:val="es-ES"/>
        </w:rPr>
        <w:t xml:space="preserve"> les </w:t>
      </w:r>
      <w:proofErr w:type="spellStart"/>
      <w:r w:rsidRPr="00D834C4">
        <w:rPr>
          <w:lang w:val="es-ES"/>
        </w:rPr>
        <w:t>mineurs</w:t>
      </w:r>
      <w:proofErr w:type="spellEnd"/>
      <w:r w:rsidRPr="00D834C4">
        <w:rPr>
          <w:lang w:val="es-ES"/>
        </w:rPr>
        <w:t xml:space="preserve"> et vie </w:t>
      </w:r>
      <w:proofErr w:type="spellStart"/>
      <w:r w:rsidRPr="00D834C4">
        <w:rPr>
          <w:lang w:val="es-ES"/>
        </w:rPr>
        <w:t>privée</w:t>
      </w:r>
      <w:proofErr w:type="spellEnd"/>
    </w:p>
    <w:p w:rsidR="00A05294" w:rsidRPr="00D834C4" w:rsidRDefault="00BC3F2B">
      <w:pPr>
        <w:rPr>
          <w:rFonts w:hint="eastAsia"/>
          <w:lang w:val="es-ES"/>
        </w:rPr>
      </w:pPr>
      <w:r w:rsidRPr="00D834C4">
        <w:rPr>
          <w:lang w:val="es-ES"/>
        </w:rPr>
        <w:t xml:space="preserve">Les </w:t>
      </w:r>
      <w:proofErr w:type="spellStart"/>
      <w:r w:rsidRPr="00D834C4">
        <w:rPr>
          <w:lang w:val="es-ES"/>
        </w:rPr>
        <w:t>adultes</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pas</w:t>
      </w:r>
      <w:proofErr w:type="spellEnd"/>
      <w:r w:rsidRPr="00D834C4">
        <w:rPr>
          <w:lang w:val="es-ES"/>
        </w:rPr>
        <w:t xml:space="preserve"> </w:t>
      </w:r>
      <w:proofErr w:type="spellStart"/>
      <w:r w:rsidRPr="00D834C4">
        <w:rPr>
          <w:lang w:val="es-ES"/>
        </w:rPr>
        <w:t>engager</w:t>
      </w:r>
      <w:proofErr w:type="spellEnd"/>
      <w:r w:rsidRPr="00D834C4">
        <w:rPr>
          <w:lang w:val="es-ES"/>
        </w:rPr>
        <w:t xml:space="preserve"> de </w:t>
      </w:r>
      <w:proofErr w:type="spellStart"/>
      <w:r w:rsidRPr="00D834C4">
        <w:rPr>
          <w:lang w:val="es-ES"/>
        </w:rPr>
        <w:t>conversations</w:t>
      </w:r>
      <w:proofErr w:type="spellEnd"/>
      <w:r w:rsidRPr="00D834C4">
        <w:rPr>
          <w:lang w:val="es-ES"/>
        </w:rPr>
        <w:t xml:space="preserve"> </w:t>
      </w:r>
      <w:proofErr w:type="spellStart"/>
      <w:r w:rsidRPr="00D834C4">
        <w:rPr>
          <w:lang w:val="es-ES"/>
        </w:rPr>
        <w:t>sexualisées</w:t>
      </w:r>
      <w:proofErr w:type="spellEnd"/>
      <w:r w:rsidRPr="00D834C4">
        <w:rPr>
          <w:lang w:val="es-ES"/>
        </w:rPr>
        <w:t xml:space="preserve"> </w:t>
      </w:r>
      <w:proofErr w:type="spellStart"/>
      <w:r w:rsidRPr="00D834C4">
        <w:rPr>
          <w:lang w:val="es-ES"/>
        </w:rPr>
        <w:t>avec</w:t>
      </w:r>
      <w:proofErr w:type="spellEnd"/>
      <w:r w:rsidRPr="00D834C4">
        <w:rPr>
          <w:lang w:val="es-ES"/>
        </w:rPr>
        <w:t xml:space="preserve"> des </w:t>
      </w:r>
      <w:proofErr w:type="spellStart"/>
      <w:r w:rsidRPr="00D834C4">
        <w:rPr>
          <w:lang w:val="es-ES"/>
        </w:rPr>
        <w:t>mineurs</w:t>
      </w:r>
      <w:proofErr w:type="spellEnd"/>
      <w:r w:rsidRPr="00D834C4">
        <w:rPr>
          <w:lang w:val="es-ES"/>
        </w:rPr>
        <w:t xml:space="preserve">, </w:t>
      </w:r>
      <w:proofErr w:type="spellStart"/>
      <w:r w:rsidRPr="00D834C4">
        <w:rPr>
          <w:lang w:val="es-ES"/>
        </w:rPr>
        <w:t>leur</w:t>
      </w:r>
      <w:proofErr w:type="spellEnd"/>
      <w:r w:rsidRPr="00D834C4">
        <w:rPr>
          <w:lang w:val="es-ES"/>
        </w:rPr>
        <w:t xml:space="preserve"> </w:t>
      </w:r>
      <w:proofErr w:type="spellStart"/>
      <w:r w:rsidRPr="00D834C4">
        <w:rPr>
          <w:lang w:val="es-ES"/>
        </w:rPr>
        <w:t>demander</w:t>
      </w:r>
      <w:proofErr w:type="spellEnd"/>
      <w:r w:rsidRPr="00D834C4">
        <w:rPr>
          <w:lang w:val="es-ES"/>
        </w:rPr>
        <w:t xml:space="preserve"> de </w:t>
      </w:r>
      <w:proofErr w:type="spellStart"/>
      <w:r w:rsidRPr="00D834C4">
        <w:rPr>
          <w:lang w:val="es-ES"/>
        </w:rPr>
        <w:t>garder</w:t>
      </w:r>
      <w:proofErr w:type="spellEnd"/>
      <w:r w:rsidRPr="00D834C4">
        <w:rPr>
          <w:lang w:val="es-ES"/>
        </w:rPr>
        <w:t xml:space="preserve"> des </w:t>
      </w:r>
      <w:proofErr w:type="spellStart"/>
      <w:r w:rsidRPr="00D834C4">
        <w:rPr>
          <w:lang w:val="es-ES"/>
        </w:rPr>
        <w:t>secrets</w:t>
      </w:r>
      <w:proofErr w:type="spellEnd"/>
      <w:r w:rsidRPr="00D834C4">
        <w:rPr>
          <w:lang w:val="es-ES"/>
        </w:rPr>
        <w:t xml:space="preserve">, les </w:t>
      </w:r>
      <w:proofErr w:type="spellStart"/>
      <w:r w:rsidRPr="00D834C4">
        <w:rPr>
          <w:lang w:val="es-ES"/>
        </w:rPr>
        <w:t>pousser</w:t>
      </w:r>
      <w:proofErr w:type="spellEnd"/>
      <w:r w:rsidRPr="00D834C4">
        <w:rPr>
          <w:lang w:val="es-ES"/>
        </w:rPr>
        <w:t xml:space="preserve"> </w:t>
      </w:r>
      <w:proofErr w:type="spellStart"/>
      <w:r w:rsidRPr="00D834C4">
        <w:rPr>
          <w:lang w:val="es-ES"/>
        </w:rPr>
        <w:t>vers</w:t>
      </w:r>
      <w:proofErr w:type="spellEnd"/>
      <w:r w:rsidRPr="00D834C4">
        <w:rPr>
          <w:lang w:val="es-ES"/>
        </w:rPr>
        <w:t xml:space="preserve"> des </w:t>
      </w:r>
      <w:proofErr w:type="spellStart"/>
      <w:r w:rsidRPr="00D834C4">
        <w:rPr>
          <w:lang w:val="es-ES"/>
        </w:rPr>
        <w:t>canaux</w:t>
      </w:r>
      <w:proofErr w:type="spellEnd"/>
      <w:r w:rsidRPr="00D834C4">
        <w:rPr>
          <w:lang w:val="es-ES"/>
        </w:rPr>
        <w:t xml:space="preserve"> </w:t>
      </w:r>
      <w:proofErr w:type="spellStart"/>
      <w:r w:rsidRPr="00D834C4">
        <w:rPr>
          <w:lang w:val="es-ES"/>
        </w:rPr>
        <w:t>privés</w:t>
      </w:r>
      <w:proofErr w:type="spellEnd"/>
      <w:r w:rsidRPr="00D834C4">
        <w:rPr>
          <w:lang w:val="es-ES"/>
        </w:rPr>
        <w:t xml:space="preserve">, </w:t>
      </w:r>
      <w:proofErr w:type="spellStart"/>
      <w:r w:rsidRPr="00D834C4">
        <w:rPr>
          <w:lang w:val="es-ES"/>
        </w:rPr>
        <w:t>demander</w:t>
      </w:r>
      <w:proofErr w:type="spellEnd"/>
      <w:r w:rsidRPr="00D834C4">
        <w:rPr>
          <w:lang w:val="es-ES"/>
        </w:rPr>
        <w:t xml:space="preserve"> </w:t>
      </w:r>
      <w:proofErr w:type="spellStart"/>
      <w:r w:rsidRPr="00D834C4">
        <w:rPr>
          <w:lang w:val="es-ES"/>
        </w:rPr>
        <w:t>leur</w:t>
      </w:r>
      <w:proofErr w:type="spellEnd"/>
      <w:r w:rsidRPr="00D834C4">
        <w:rPr>
          <w:lang w:val="es-ES"/>
        </w:rPr>
        <w:t xml:space="preserve"> </w:t>
      </w:r>
      <w:proofErr w:type="spellStart"/>
      <w:r w:rsidRPr="00D834C4">
        <w:rPr>
          <w:lang w:val="es-ES"/>
        </w:rPr>
        <w:t>localisation</w:t>
      </w:r>
      <w:proofErr w:type="spellEnd"/>
      <w:r w:rsidRPr="00D834C4">
        <w:rPr>
          <w:lang w:val="es-ES"/>
        </w:rPr>
        <w:t xml:space="preserve">, des </w:t>
      </w:r>
      <w:proofErr w:type="spellStart"/>
      <w:r w:rsidRPr="00D834C4">
        <w:rPr>
          <w:lang w:val="es-ES"/>
        </w:rPr>
        <w:t>images</w:t>
      </w:r>
      <w:proofErr w:type="spellEnd"/>
      <w:r w:rsidRPr="00D834C4">
        <w:rPr>
          <w:lang w:val="es-ES"/>
        </w:rPr>
        <w:t xml:space="preserve">, des </w:t>
      </w:r>
      <w:proofErr w:type="spellStart"/>
      <w:r w:rsidRPr="00D834C4">
        <w:rPr>
          <w:lang w:val="es-ES"/>
        </w:rPr>
        <w:t>vidéos</w:t>
      </w:r>
      <w:proofErr w:type="spellEnd"/>
      <w:r w:rsidRPr="00D834C4">
        <w:rPr>
          <w:lang w:val="es-ES"/>
        </w:rPr>
        <w:t xml:space="preserve"> </w:t>
      </w:r>
      <w:proofErr w:type="spellStart"/>
      <w:r w:rsidRPr="00D834C4">
        <w:rPr>
          <w:lang w:val="es-ES"/>
        </w:rPr>
        <w:t>ou</w:t>
      </w:r>
      <w:proofErr w:type="spellEnd"/>
      <w:r w:rsidRPr="00D834C4">
        <w:rPr>
          <w:lang w:val="es-ES"/>
        </w:rPr>
        <w:t xml:space="preserve"> des </w:t>
      </w:r>
      <w:proofErr w:type="spellStart"/>
      <w:r w:rsidRPr="00D834C4">
        <w:rPr>
          <w:lang w:val="es-ES"/>
        </w:rPr>
        <w:t>données</w:t>
      </w:r>
      <w:proofErr w:type="spellEnd"/>
      <w:r w:rsidRPr="00D834C4">
        <w:rPr>
          <w:lang w:val="es-ES"/>
        </w:rPr>
        <w:t xml:space="preserve"> </w:t>
      </w:r>
      <w:proofErr w:type="spellStart"/>
      <w:r w:rsidRPr="00D834C4">
        <w:rPr>
          <w:lang w:val="es-ES"/>
        </w:rPr>
        <w:t>personnelles</w:t>
      </w:r>
      <w:proofErr w:type="spellEnd"/>
      <w:r w:rsidRPr="00D834C4">
        <w:rPr>
          <w:lang w:val="es-ES"/>
        </w:rPr>
        <w:t xml:space="preserve">, ni </w:t>
      </w:r>
      <w:proofErr w:type="spellStart"/>
      <w:r w:rsidRPr="00D834C4">
        <w:rPr>
          <w:lang w:val="es-ES"/>
        </w:rPr>
        <w:t>tenter</w:t>
      </w:r>
      <w:proofErr w:type="spellEnd"/>
      <w:r w:rsidRPr="00D834C4">
        <w:rPr>
          <w:lang w:val="es-ES"/>
        </w:rPr>
        <w:t xml:space="preserve"> </w:t>
      </w:r>
      <w:proofErr w:type="spellStart"/>
      <w:r w:rsidRPr="00D834C4">
        <w:rPr>
          <w:lang w:val="es-ES"/>
        </w:rPr>
        <w:t>d’organiser</w:t>
      </w:r>
      <w:proofErr w:type="spellEnd"/>
      <w:r w:rsidRPr="00D834C4">
        <w:rPr>
          <w:lang w:val="es-ES"/>
        </w:rPr>
        <w:t xml:space="preserve"> des </w:t>
      </w:r>
      <w:proofErr w:type="spellStart"/>
      <w:r w:rsidRPr="00D834C4">
        <w:rPr>
          <w:lang w:val="es-ES"/>
        </w:rPr>
        <w:t>rencontres</w:t>
      </w:r>
      <w:proofErr w:type="spellEnd"/>
      <w:r w:rsidRPr="00D834C4">
        <w:rPr>
          <w:lang w:val="es-ES"/>
        </w:rPr>
        <w:t xml:space="preserve"> </w:t>
      </w:r>
      <w:proofErr w:type="spellStart"/>
      <w:r w:rsidRPr="00D834C4">
        <w:rPr>
          <w:lang w:val="es-ES"/>
        </w:rPr>
        <w:t>inappropriées</w:t>
      </w:r>
      <w:proofErr w:type="spellEnd"/>
      <w:r w:rsidRPr="00D834C4">
        <w:rPr>
          <w:lang w:val="es-ES"/>
        </w:rPr>
        <w:t>.</w:t>
      </w:r>
    </w:p>
    <w:p w:rsidR="00A05294" w:rsidRDefault="00BC3F2B">
      <w:pPr>
        <w:rPr>
          <w:rFonts w:hint="eastAsia"/>
        </w:rPr>
      </w:pPr>
      <w:r>
        <w:t xml:space="preserve">Les </w:t>
      </w:r>
      <w:proofErr w:type="spellStart"/>
      <w:r>
        <w:t>informations</w:t>
      </w:r>
      <w:proofErr w:type="spellEnd"/>
      <w:r>
        <w:t xml:space="preserve"> </w:t>
      </w:r>
      <w:proofErr w:type="spellStart"/>
      <w:r>
        <w:t>permettant</w:t>
      </w:r>
      <w:proofErr w:type="spellEnd"/>
      <w:r>
        <w:t xml:space="preserve"> </w:t>
      </w:r>
      <w:proofErr w:type="spellStart"/>
      <w:r>
        <w:t>d’identifier</w:t>
      </w:r>
      <w:proofErr w:type="spellEnd"/>
      <w:r>
        <w:t xml:space="preserve"> </w:t>
      </w:r>
      <w:proofErr w:type="spellStart"/>
      <w:r>
        <w:t>ou</w:t>
      </w:r>
      <w:proofErr w:type="spellEnd"/>
      <w:r>
        <w:t xml:space="preserve"> de localiser un mineur — domicile, établissement scolaire, horaires, téléphone, localisation en direct ou documents officiels — ne doivent pas être publiées sans base légitime et autorisation appropriée. Même en cas d’autorisation, toute exposition inutile doit être évitée.</w:t>
      </w:r>
    </w:p>
    <w:p w:rsidR="00A05294" w:rsidRDefault="00BC3F2B">
      <w:pPr>
        <w:pStyle w:val="Ttulo1"/>
      </w:pPr>
      <w:r>
        <w:t>5. Contenus et comportements interdits</w:t>
      </w:r>
    </w:p>
    <w:p w:rsidR="00A05294" w:rsidRDefault="00BC3F2B">
      <w:pPr>
        <w:rPr>
          <w:rFonts w:hint="eastAsia"/>
        </w:rPr>
      </w:pPr>
      <w:r>
        <w:t>Outre les interdictions spécifiques relatives à la sécurité des mineurs, Qüata interdit :</w:t>
      </w:r>
    </w:p>
    <w:p w:rsidR="00A05294" w:rsidRPr="00D834C4" w:rsidRDefault="00BC3F2B">
      <w:pPr>
        <w:pStyle w:val="Listaconvietas"/>
        <w:rPr>
          <w:rFonts w:hint="eastAsia"/>
          <w:lang w:val="es-ES"/>
        </w:rPr>
      </w:pPr>
      <w:r w:rsidRPr="00D834C4">
        <w:rPr>
          <w:lang w:val="es-ES"/>
        </w:rPr>
        <w:t xml:space="preserve">Les </w:t>
      </w:r>
      <w:proofErr w:type="spellStart"/>
      <w:r w:rsidRPr="00D834C4">
        <w:rPr>
          <w:lang w:val="es-ES"/>
        </w:rPr>
        <w:t>menaces</w:t>
      </w:r>
      <w:proofErr w:type="spellEnd"/>
      <w:r w:rsidRPr="00D834C4">
        <w:rPr>
          <w:lang w:val="es-ES"/>
        </w:rPr>
        <w:t xml:space="preserve"> </w:t>
      </w:r>
      <w:proofErr w:type="spellStart"/>
      <w:r w:rsidRPr="00D834C4">
        <w:rPr>
          <w:lang w:val="es-ES"/>
        </w:rPr>
        <w:t>crédibles</w:t>
      </w:r>
      <w:proofErr w:type="spellEnd"/>
      <w:r w:rsidRPr="00D834C4">
        <w:rPr>
          <w:lang w:val="es-ES"/>
        </w:rPr>
        <w:t xml:space="preserve">, </w:t>
      </w:r>
      <w:proofErr w:type="spellStart"/>
      <w:r w:rsidRPr="00D834C4">
        <w:rPr>
          <w:lang w:val="es-ES"/>
        </w:rPr>
        <w:t>l’incitation</w:t>
      </w:r>
      <w:proofErr w:type="spellEnd"/>
      <w:r w:rsidRPr="00D834C4">
        <w:rPr>
          <w:lang w:val="es-ES"/>
        </w:rPr>
        <w:t xml:space="preserve"> à la </w:t>
      </w:r>
      <w:proofErr w:type="spellStart"/>
      <w:r w:rsidRPr="00D834C4">
        <w:rPr>
          <w:lang w:val="es-ES"/>
        </w:rPr>
        <w:t>violence</w:t>
      </w:r>
      <w:proofErr w:type="spellEnd"/>
      <w:r w:rsidRPr="00D834C4">
        <w:rPr>
          <w:lang w:val="es-ES"/>
        </w:rPr>
        <w:t xml:space="preserve">, </w:t>
      </w:r>
      <w:proofErr w:type="spellStart"/>
      <w:r w:rsidRPr="00D834C4">
        <w:rPr>
          <w:lang w:val="es-ES"/>
        </w:rPr>
        <w:t>l’apologie</w:t>
      </w:r>
      <w:proofErr w:type="spellEnd"/>
      <w:r w:rsidRPr="00D834C4">
        <w:rPr>
          <w:lang w:val="es-ES"/>
        </w:rPr>
        <w:t xml:space="preserve"> du </w:t>
      </w:r>
      <w:proofErr w:type="spellStart"/>
      <w:r w:rsidRPr="00D834C4">
        <w:rPr>
          <w:lang w:val="es-ES"/>
        </w:rPr>
        <w:t>terrorisme</w:t>
      </w:r>
      <w:proofErr w:type="spellEnd"/>
      <w:r w:rsidRPr="00D834C4">
        <w:rPr>
          <w:lang w:val="es-ES"/>
        </w:rPr>
        <w:t xml:space="preserve"> </w:t>
      </w:r>
      <w:proofErr w:type="spellStart"/>
      <w:r w:rsidRPr="00D834C4">
        <w:rPr>
          <w:lang w:val="es-ES"/>
        </w:rPr>
        <w:t>ou</w:t>
      </w:r>
      <w:proofErr w:type="spellEnd"/>
      <w:r w:rsidRPr="00D834C4">
        <w:rPr>
          <w:lang w:val="es-ES"/>
        </w:rPr>
        <w:t xml:space="preserve"> les </w:t>
      </w:r>
      <w:proofErr w:type="spellStart"/>
      <w:r w:rsidRPr="00D834C4">
        <w:rPr>
          <w:lang w:val="es-ES"/>
        </w:rPr>
        <w:t>instructions</w:t>
      </w:r>
      <w:proofErr w:type="spellEnd"/>
      <w:r w:rsidRPr="00D834C4">
        <w:rPr>
          <w:lang w:val="es-ES"/>
        </w:rPr>
        <w:t xml:space="preserve"> </w:t>
      </w:r>
      <w:proofErr w:type="spellStart"/>
      <w:r w:rsidRPr="00D834C4">
        <w:rPr>
          <w:lang w:val="es-ES"/>
        </w:rPr>
        <w:t>visant</w:t>
      </w:r>
      <w:proofErr w:type="spellEnd"/>
      <w:r w:rsidRPr="00D834C4">
        <w:rPr>
          <w:lang w:val="es-ES"/>
        </w:rPr>
        <w:t xml:space="preserve"> à </w:t>
      </w:r>
      <w:proofErr w:type="spellStart"/>
      <w:r w:rsidRPr="00D834C4">
        <w:rPr>
          <w:lang w:val="es-ES"/>
        </w:rPr>
        <w:t>causer</w:t>
      </w:r>
      <w:proofErr w:type="spellEnd"/>
      <w:r w:rsidRPr="00D834C4">
        <w:rPr>
          <w:lang w:val="es-ES"/>
        </w:rPr>
        <w:t xml:space="preserve"> un </w:t>
      </w:r>
      <w:proofErr w:type="spellStart"/>
      <w:r w:rsidRPr="00D834C4">
        <w:rPr>
          <w:lang w:val="es-ES"/>
        </w:rPr>
        <w:t>dommage</w:t>
      </w:r>
      <w:proofErr w:type="spellEnd"/>
      <w:r w:rsidRPr="00D834C4">
        <w:rPr>
          <w:lang w:val="es-ES"/>
        </w:rPr>
        <w:t>.</w:t>
      </w:r>
    </w:p>
    <w:p w:rsidR="00A05294" w:rsidRPr="00D834C4" w:rsidRDefault="00BC3F2B">
      <w:pPr>
        <w:pStyle w:val="Listaconvietas"/>
        <w:rPr>
          <w:rFonts w:hint="eastAsia"/>
          <w:lang w:val="es-ES"/>
        </w:rPr>
      </w:pPr>
      <w:r w:rsidRPr="00D834C4">
        <w:rPr>
          <w:lang w:val="es-ES"/>
        </w:rPr>
        <w:t xml:space="preserve">Le </w:t>
      </w:r>
      <w:proofErr w:type="spellStart"/>
      <w:r w:rsidRPr="00D834C4">
        <w:rPr>
          <w:lang w:val="es-ES"/>
        </w:rPr>
        <w:t>harcèlement</w:t>
      </w:r>
      <w:proofErr w:type="spellEnd"/>
      <w:r w:rsidRPr="00D834C4">
        <w:rPr>
          <w:lang w:val="es-ES"/>
        </w:rPr>
        <w:t xml:space="preserve">, </w:t>
      </w:r>
      <w:proofErr w:type="spellStart"/>
      <w:r w:rsidRPr="00D834C4">
        <w:rPr>
          <w:lang w:val="es-ES"/>
        </w:rPr>
        <w:t>l’humiliation</w:t>
      </w:r>
      <w:proofErr w:type="spellEnd"/>
      <w:r w:rsidRPr="00D834C4">
        <w:rPr>
          <w:lang w:val="es-ES"/>
        </w:rPr>
        <w:t xml:space="preserve"> </w:t>
      </w:r>
      <w:proofErr w:type="spellStart"/>
      <w:r w:rsidRPr="00D834C4">
        <w:rPr>
          <w:lang w:val="es-ES"/>
        </w:rPr>
        <w:t>répétée</w:t>
      </w:r>
      <w:proofErr w:type="spellEnd"/>
      <w:r w:rsidRPr="00D834C4">
        <w:rPr>
          <w:lang w:val="es-ES"/>
        </w:rPr>
        <w:t xml:space="preserve">, </w:t>
      </w:r>
      <w:proofErr w:type="gramStart"/>
      <w:r w:rsidRPr="00D834C4">
        <w:rPr>
          <w:lang w:val="es-ES"/>
        </w:rPr>
        <w:t>la traque</w:t>
      </w:r>
      <w:proofErr w:type="gramEnd"/>
      <w:r w:rsidRPr="00D834C4">
        <w:rPr>
          <w:lang w:val="es-ES"/>
        </w:rPr>
        <w:t xml:space="preserve">, le </w:t>
      </w:r>
      <w:proofErr w:type="spellStart"/>
      <w:r w:rsidRPr="00D834C4">
        <w:rPr>
          <w:lang w:val="es-ES"/>
        </w:rPr>
        <w:t>cyberharcèlement</w:t>
      </w:r>
      <w:proofErr w:type="spellEnd"/>
      <w:r w:rsidRPr="00D834C4">
        <w:rPr>
          <w:lang w:val="es-ES"/>
        </w:rPr>
        <w:t xml:space="preserve"> </w:t>
      </w:r>
      <w:proofErr w:type="spellStart"/>
      <w:r w:rsidRPr="00D834C4">
        <w:rPr>
          <w:lang w:val="es-ES"/>
        </w:rPr>
        <w:t>ou</w:t>
      </w:r>
      <w:proofErr w:type="spellEnd"/>
      <w:r w:rsidRPr="00D834C4">
        <w:rPr>
          <w:lang w:val="es-ES"/>
        </w:rPr>
        <w:t xml:space="preserve"> la </w:t>
      </w:r>
      <w:proofErr w:type="spellStart"/>
      <w:r w:rsidRPr="00D834C4">
        <w:rPr>
          <w:lang w:val="es-ES"/>
        </w:rPr>
        <w:t>divulgation</w:t>
      </w:r>
      <w:proofErr w:type="spellEnd"/>
      <w:r w:rsidRPr="00D834C4">
        <w:rPr>
          <w:lang w:val="es-ES"/>
        </w:rPr>
        <w:t xml:space="preserve"> </w:t>
      </w:r>
      <w:proofErr w:type="spellStart"/>
      <w:r w:rsidRPr="00D834C4">
        <w:rPr>
          <w:lang w:val="es-ES"/>
        </w:rPr>
        <w:t>d’informations</w:t>
      </w:r>
      <w:proofErr w:type="spellEnd"/>
      <w:r w:rsidRPr="00D834C4">
        <w:rPr>
          <w:lang w:val="es-ES"/>
        </w:rPr>
        <w:t xml:space="preserve"> </w:t>
      </w:r>
      <w:proofErr w:type="spellStart"/>
      <w:r w:rsidRPr="00D834C4">
        <w:rPr>
          <w:lang w:val="es-ES"/>
        </w:rPr>
        <w:t>privées</w:t>
      </w:r>
      <w:proofErr w:type="spellEnd"/>
      <w:r w:rsidRPr="00D834C4">
        <w:rPr>
          <w:lang w:val="es-ES"/>
        </w:rPr>
        <w:t>.</w:t>
      </w:r>
    </w:p>
    <w:p w:rsidR="00A05294" w:rsidRPr="00D834C4" w:rsidRDefault="00BC3F2B">
      <w:pPr>
        <w:pStyle w:val="Listaconvietas"/>
        <w:rPr>
          <w:rFonts w:hint="eastAsia"/>
          <w:lang w:val="es-ES"/>
        </w:rPr>
      </w:pPr>
      <w:r w:rsidRPr="00D834C4">
        <w:rPr>
          <w:lang w:val="es-ES"/>
        </w:rPr>
        <w:t xml:space="preserve">Les </w:t>
      </w:r>
      <w:proofErr w:type="spellStart"/>
      <w:r w:rsidRPr="00D834C4">
        <w:rPr>
          <w:lang w:val="es-ES"/>
        </w:rPr>
        <w:t>discours</w:t>
      </w:r>
      <w:proofErr w:type="spellEnd"/>
      <w:r w:rsidRPr="00D834C4">
        <w:rPr>
          <w:lang w:val="es-ES"/>
        </w:rPr>
        <w:t xml:space="preserve"> </w:t>
      </w:r>
      <w:proofErr w:type="spellStart"/>
      <w:r w:rsidRPr="00D834C4">
        <w:rPr>
          <w:lang w:val="es-ES"/>
        </w:rPr>
        <w:t>haineux</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attaques</w:t>
      </w:r>
      <w:proofErr w:type="spellEnd"/>
      <w:r w:rsidRPr="00D834C4">
        <w:rPr>
          <w:lang w:val="es-ES"/>
        </w:rPr>
        <w:t xml:space="preserve"> </w:t>
      </w:r>
      <w:proofErr w:type="spellStart"/>
      <w:r w:rsidRPr="00D834C4">
        <w:rPr>
          <w:lang w:val="es-ES"/>
        </w:rPr>
        <w:t>fondés</w:t>
      </w:r>
      <w:proofErr w:type="spellEnd"/>
      <w:r w:rsidRPr="00D834C4">
        <w:rPr>
          <w:lang w:val="es-ES"/>
        </w:rPr>
        <w:t xml:space="preserve"> sur </w:t>
      </w:r>
      <w:proofErr w:type="spellStart"/>
      <w:r w:rsidRPr="00D834C4">
        <w:rPr>
          <w:lang w:val="es-ES"/>
        </w:rPr>
        <w:t>l’origine</w:t>
      </w:r>
      <w:proofErr w:type="spellEnd"/>
      <w:r w:rsidRPr="00D834C4">
        <w:rPr>
          <w:lang w:val="es-ES"/>
        </w:rPr>
        <w:t xml:space="preserve">, </w:t>
      </w:r>
      <w:proofErr w:type="spellStart"/>
      <w:r w:rsidRPr="00D834C4">
        <w:rPr>
          <w:lang w:val="es-ES"/>
        </w:rPr>
        <w:t>l’ethnie</w:t>
      </w:r>
      <w:proofErr w:type="spellEnd"/>
      <w:r w:rsidRPr="00D834C4">
        <w:rPr>
          <w:lang w:val="es-ES"/>
        </w:rPr>
        <w:t xml:space="preserve">, la </w:t>
      </w:r>
      <w:proofErr w:type="spellStart"/>
      <w:r w:rsidRPr="00D834C4">
        <w:rPr>
          <w:lang w:val="es-ES"/>
        </w:rPr>
        <w:t>nationalité</w:t>
      </w:r>
      <w:proofErr w:type="spellEnd"/>
      <w:r w:rsidRPr="00D834C4">
        <w:rPr>
          <w:lang w:val="es-ES"/>
        </w:rPr>
        <w:t xml:space="preserve">, la </w:t>
      </w:r>
      <w:proofErr w:type="spellStart"/>
      <w:r w:rsidRPr="00D834C4">
        <w:rPr>
          <w:lang w:val="es-ES"/>
        </w:rPr>
        <w:t>religion</w:t>
      </w:r>
      <w:proofErr w:type="spellEnd"/>
      <w:r w:rsidRPr="00D834C4">
        <w:rPr>
          <w:lang w:val="es-ES"/>
        </w:rPr>
        <w:t xml:space="preserve">, le sexe, </w:t>
      </w:r>
      <w:proofErr w:type="spellStart"/>
      <w:r w:rsidRPr="00D834C4">
        <w:rPr>
          <w:lang w:val="es-ES"/>
        </w:rPr>
        <w:t>l’orientation</w:t>
      </w:r>
      <w:proofErr w:type="spellEnd"/>
      <w:r w:rsidRPr="00D834C4">
        <w:rPr>
          <w:lang w:val="es-ES"/>
        </w:rPr>
        <w:t xml:space="preserve"> </w:t>
      </w:r>
      <w:proofErr w:type="spellStart"/>
      <w:r w:rsidRPr="00D834C4">
        <w:rPr>
          <w:lang w:val="es-ES"/>
        </w:rPr>
        <w:t>sexuelle</w:t>
      </w:r>
      <w:proofErr w:type="spellEnd"/>
      <w:r w:rsidRPr="00D834C4">
        <w:rPr>
          <w:lang w:val="es-ES"/>
        </w:rPr>
        <w:t xml:space="preserve">, </w:t>
      </w:r>
      <w:proofErr w:type="spellStart"/>
      <w:r w:rsidRPr="00D834C4">
        <w:rPr>
          <w:lang w:val="es-ES"/>
        </w:rPr>
        <w:t>l’identité</w:t>
      </w:r>
      <w:proofErr w:type="spellEnd"/>
      <w:r w:rsidRPr="00D834C4">
        <w:rPr>
          <w:lang w:val="es-ES"/>
        </w:rPr>
        <w:t xml:space="preserve"> de </w:t>
      </w:r>
      <w:proofErr w:type="spellStart"/>
      <w:r w:rsidRPr="00D834C4">
        <w:rPr>
          <w:lang w:val="es-ES"/>
        </w:rPr>
        <w:t>genre</w:t>
      </w:r>
      <w:proofErr w:type="spellEnd"/>
      <w:r w:rsidRPr="00D834C4">
        <w:rPr>
          <w:lang w:val="es-ES"/>
        </w:rPr>
        <w:t xml:space="preserve">, le </w:t>
      </w:r>
      <w:proofErr w:type="spellStart"/>
      <w:r w:rsidRPr="00D834C4">
        <w:rPr>
          <w:lang w:val="es-ES"/>
        </w:rPr>
        <w:t>handicap</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toute</w:t>
      </w:r>
      <w:proofErr w:type="spellEnd"/>
      <w:r w:rsidRPr="00D834C4">
        <w:rPr>
          <w:lang w:val="es-ES"/>
        </w:rPr>
        <w:t xml:space="preserve"> </w:t>
      </w:r>
      <w:proofErr w:type="spellStart"/>
      <w:r w:rsidRPr="00D834C4">
        <w:rPr>
          <w:lang w:val="es-ES"/>
        </w:rPr>
        <w:t>autre</w:t>
      </w:r>
      <w:proofErr w:type="spellEnd"/>
      <w:r w:rsidRPr="00D834C4">
        <w:rPr>
          <w:lang w:val="es-ES"/>
        </w:rPr>
        <w:t xml:space="preserve"> </w:t>
      </w:r>
      <w:proofErr w:type="spellStart"/>
      <w:r w:rsidRPr="00D834C4">
        <w:rPr>
          <w:lang w:val="es-ES"/>
        </w:rPr>
        <w:t>caractéristique</w:t>
      </w:r>
      <w:proofErr w:type="spellEnd"/>
      <w:r w:rsidRPr="00D834C4">
        <w:rPr>
          <w:lang w:val="es-ES"/>
        </w:rPr>
        <w:t xml:space="preserve"> </w:t>
      </w:r>
      <w:proofErr w:type="spellStart"/>
      <w:r w:rsidRPr="00D834C4">
        <w:rPr>
          <w:lang w:val="es-ES"/>
        </w:rPr>
        <w:t>protégée</w:t>
      </w:r>
      <w:proofErr w:type="spellEnd"/>
      <w:r w:rsidRPr="00D834C4">
        <w:rPr>
          <w:lang w:val="es-ES"/>
        </w:rPr>
        <w:t>.</w:t>
      </w:r>
    </w:p>
    <w:p w:rsidR="00A05294" w:rsidRDefault="00BC3F2B">
      <w:pPr>
        <w:pStyle w:val="Listaconvietas"/>
        <w:rPr>
          <w:rFonts w:hint="eastAsia"/>
        </w:rPr>
      </w:pPr>
      <w:proofErr w:type="spellStart"/>
      <w:r>
        <w:t>L’usurpation</w:t>
      </w:r>
      <w:proofErr w:type="spellEnd"/>
      <w:r>
        <w:t xml:space="preserve"> </w:t>
      </w:r>
      <w:proofErr w:type="spellStart"/>
      <w:r>
        <w:t>d’identité</w:t>
      </w:r>
      <w:proofErr w:type="spellEnd"/>
      <w:r>
        <w:t xml:space="preserve">, les </w:t>
      </w:r>
      <w:proofErr w:type="spellStart"/>
      <w:r>
        <w:t>profils</w:t>
      </w:r>
      <w:proofErr w:type="spellEnd"/>
      <w:r>
        <w:t xml:space="preserve"> trompeurs ou l’usage non autorisé de symboles et titres officiels.</w:t>
      </w:r>
    </w:p>
    <w:p w:rsidR="00A05294" w:rsidRPr="00D834C4" w:rsidRDefault="00BC3F2B">
      <w:pPr>
        <w:pStyle w:val="Listaconvietas"/>
        <w:rPr>
          <w:rFonts w:hint="eastAsia"/>
          <w:lang w:val="es-ES"/>
        </w:rPr>
      </w:pPr>
      <w:r w:rsidRPr="00D834C4">
        <w:rPr>
          <w:lang w:val="es-ES"/>
        </w:rPr>
        <w:t xml:space="preserve">Les </w:t>
      </w:r>
      <w:proofErr w:type="spellStart"/>
      <w:r w:rsidRPr="00D834C4">
        <w:rPr>
          <w:lang w:val="es-ES"/>
        </w:rPr>
        <w:t>escroqueries</w:t>
      </w:r>
      <w:proofErr w:type="spellEnd"/>
      <w:r w:rsidRPr="00D834C4">
        <w:rPr>
          <w:lang w:val="es-ES"/>
        </w:rPr>
        <w:t xml:space="preserve">, la fraude, le spam, les </w:t>
      </w:r>
      <w:proofErr w:type="spellStart"/>
      <w:r w:rsidRPr="00D834C4">
        <w:rPr>
          <w:lang w:val="es-ES"/>
        </w:rPr>
        <w:t>logiciels</w:t>
      </w:r>
      <w:proofErr w:type="spellEnd"/>
      <w:r w:rsidRPr="00D834C4">
        <w:rPr>
          <w:lang w:val="es-ES"/>
        </w:rPr>
        <w:t xml:space="preserve"> </w:t>
      </w:r>
      <w:proofErr w:type="spellStart"/>
      <w:r w:rsidRPr="00D834C4">
        <w:rPr>
          <w:lang w:val="es-ES"/>
        </w:rPr>
        <w:t>malveillants</w:t>
      </w:r>
      <w:proofErr w:type="spellEnd"/>
      <w:r w:rsidRPr="00D834C4">
        <w:rPr>
          <w:lang w:val="es-ES"/>
        </w:rPr>
        <w:t xml:space="preserve">, </w:t>
      </w:r>
      <w:proofErr w:type="spellStart"/>
      <w:r w:rsidRPr="00D834C4">
        <w:rPr>
          <w:lang w:val="es-ES"/>
        </w:rPr>
        <w:t>l’hameçonnage</w:t>
      </w:r>
      <w:proofErr w:type="spellEnd"/>
      <w:r w:rsidRPr="00D834C4">
        <w:rPr>
          <w:lang w:val="es-ES"/>
        </w:rPr>
        <w:t xml:space="preserve"> </w:t>
      </w:r>
      <w:proofErr w:type="spellStart"/>
      <w:r w:rsidRPr="00D834C4">
        <w:rPr>
          <w:lang w:val="es-ES"/>
        </w:rPr>
        <w:t>ou</w:t>
      </w:r>
      <w:proofErr w:type="spellEnd"/>
      <w:r w:rsidRPr="00D834C4">
        <w:rPr>
          <w:lang w:val="es-ES"/>
        </w:rPr>
        <w:t xml:space="preserve"> la </w:t>
      </w:r>
      <w:proofErr w:type="spellStart"/>
      <w:r w:rsidRPr="00D834C4">
        <w:rPr>
          <w:lang w:val="es-ES"/>
        </w:rPr>
        <w:t>manipulation</w:t>
      </w:r>
      <w:proofErr w:type="spellEnd"/>
      <w:r w:rsidRPr="00D834C4">
        <w:rPr>
          <w:lang w:val="es-ES"/>
        </w:rPr>
        <w:t xml:space="preserve"> </w:t>
      </w:r>
      <w:proofErr w:type="spellStart"/>
      <w:r w:rsidRPr="00D834C4">
        <w:rPr>
          <w:lang w:val="es-ES"/>
        </w:rPr>
        <w:t>visant</w:t>
      </w:r>
      <w:proofErr w:type="spellEnd"/>
      <w:r w:rsidRPr="00D834C4">
        <w:rPr>
          <w:lang w:val="es-ES"/>
        </w:rPr>
        <w:t xml:space="preserve"> à </w:t>
      </w:r>
      <w:proofErr w:type="spellStart"/>
      <w:r w:rsidRPr="00D834C4">
        <w:rPr>
          <w:lang w:val="es-ES"/>
        </w:rPr>
        <w:t>obtenir</w:t>
      </w:r>
      <w:proofErr w:type="spellEnd"/>
      <w:r w:rsidRPr="00D834C4">
        <w:rPr>
          <w:lang w:val="es-ES"/>
        </w:rPr>
        <w:t xml:space="preserve"> de </w:t>
      </w:r>
      <w:proofErr w:type="spellStart"/>
      <w:r w:rsidRPr="00D834C4">
        <w:rPr>
          <w:lang w:val="es-ES"/>
        </w:rPr>
        <w:t>l’argent</w:t>
      </w:r>
      <w:proofErr w:type="spellEnd"/>
      <w:r w:rsidRPr="00D834C4">
        <w:rPr>
          <w:lang w:val="es-ES"/>
        </w:rPr>
        <w:t xml:space="preserve">, des </w:t>
      </w:r>
      <w:proofErr w:type="spellStart"/>
      <w:r w:rsidRPr="00D834C4">
        <w:rPr>
          <w:lang w:val="es-ES"/>
        </w:rPr>
        <w:t>identifiants</w:t>
      </w:r>
      <w:proofErr w:type="spellEnd"/>
      <w:r w:rsidRPr="00D834C4">
        <w:rPr>
          <w:lang w:val="es-ES"/>
        </w:rPr>
        <w:t xml:space="preserve"> </w:t>
      </w:r>
      <w:proofErr w:type="spellStart"/>
      <w:r w:rsidRPr="00D834C4">
        <w:rPr>
          <w:lang w:val="es-ES"/>
        </w:rPr>
        <w:t>ou</w:t>
      </w:r>
      <w:proofErr w:type="spellEnd"/>
      <w:r w:rsidRPr="00D834C4">
        <w:rPr>
          <w:lang w:val="es-ES"/>
        </w:rPr>
        <w:t xml:space="preserve"> des </w:t>
      </w:r>
      <w:proofErr w:type="spellStart"/>
      <w:r w:rsidRPr="00D834C4">
        <w:rPr>
          <w:lang w:val="es-ES"/>
        </w:rPr>
        <w:t>données</w:t>
      </w:r>
      <w:proofErr w:type="spellEnd"/>
      <w:r w:rsidRPr="00D834C4">
        <w:rPr>
          <w:lang w:val="es-ES"/>
        </w:rPr>
        <w:t xml:space="preserve"> </w:t>
      </w:r>
      <w:proofErr w:type="spellStart"/>
      <w:r w:rsidRPr="00D834C4">
        <w:rPr>
          <w:lang w:val="es-ES"/>
        </w:rPr>
        <w:t>personnelles</w:t>
      </w:r>
      <w:proofErr w:type="spellEnd"/>
      <w:r w:rsidRPr="00D834C4">
        <w:rPr>
          <w:lang w:val="es-ES"/>
        </w:rPr>
        <w:t>.</w:t>
      </w:r>
    </w:p>
    <w:p w:rsidR="00A05294" w:rsidRDefault="00BC3F2B">
      <w:pPr>
        <w:pStyle w:val="Listaconvietas"/>
        <w:rPr>
          <w:rFonts w:hint="eastAsia"/>
        </w:rPr>
      </w:pPr>
      <w:r>
        <w:lastRenderedPageBreak/>
        <w:t xml:space="preserve">Les </w:t>
      </w:r>
      <w:proofErr w:type="spellStart"/>
      <w:r>
        <w:t>contenus</w:t>
      </w:r>
      <w:proofErr w:type="spellEnd"/>
      <w:r>
        <w:t xml:space="preserve"> </w:t>
      </w:r>
      <w:proofErr w:type="spellStart"/>
      <w:r>
        <w:t>sexuels</w:t>
      </w:r>
      <w:proofErr w:type="spellEnd"/>
      <w:r>
        <w:t xml:space="preserve"> non </w:t>
      </w:r>
      <w:proofErr w:type="spellStart"/>
      <w:r>
        <w:t>consentis</w:t>
      </w:r>
      <w:proofErr w:type="spellEnd"/>
      <w:r>
        <w:t>, l’exploitation sexuelle, la pornographie illégale ou la diffusion d’images intimes sans consentement.</w:t>
      </w:r>
    </w:p>
    <w:p w:rsidR="00A05294" w:rsidRPr="00D834C4" w:rsidRDefault="00BC3F2B">
      <w:pPr>
        <w:pStyle w:val="Listaconvietas"/>
        <w:rPr>
          <w:rFonts w:hint="eastAsia"/>
          <w:lang w:val="es-ES"/>
        </w:rPr>
      </w:pPr>
      <w:r w:rsidRPr="00D834C4">
        <w:rPr>
          <w:lang w:val="es-ES"/>
        </w:rPr>
        <w:t xml:space="preserve">La vente </w:t>
      </w:r>
      <w:proofErr w:type="spellStart"/>
      <w:r w:rsidRPr="00D834C4">
        <w:rPr>
          <w:lang w:val="es-ES"/>
        </w:rPr>
        <w:t>ou</w:t>
      </w:r>
      <w:proofErr w:type="spellEnd"/>
      <w:r w:rsidRPr="00D834C4">
        <w:rPr>
          <w:lang w:val="es-ES"/>
        </w:rPr>
        <w:t xml:space="preserve"> la </w:t>
      </w:r>
      <w:proofErr w:type="spellStart"/>
      <w:r w:rsidRPr="00D834C4">
        <w:rPr>
          <w:lang w:val="es-ES"/>
        </w:rPr>
        <w:t>promotion</w:t>
      </w:r>
      <w:proofErr w:type="spellEnd"/>
      <w:r w:rsidRPr="00D834C4">
        <w:rPr>
          <w:lang w:val="es-ES"/>
        </w:rPr>
        <w:t xml:space="preserve"> de </w:t>
      </w:r>
      <w:proofErr w:type="spellStart"/>
      <w:r w:rsidRPr="00D834C4">
        <w:rPr>
          <w:lang w:val="es-ES"/>
        </w:rPr>
        <w:t>biens</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services</w:t>
      </w:r>
      <w:proofErr w:type="spellEnd"/>
      <w:r w:rsidRPr="00D834C4">
        <w:rPr>
          <w:lang w:val="es-ES"/>
        </w:rPr>
        <w:t xml:space="preserve"> </w:t>
      </w:r>
      <w:proofErr w:type="spellStart"/>
      <w:r w:rsidRPr="00D834C4">
        <w:rPr>
          <w:lang w:val="es-ES"/>
        </w:rPr>
        <w:t>illégaux</w:t>
      </w:r>
      <w:proofErr w:type="spellEnd"/>
      <w:r w:rsidRPr="00D834C4">
        <w:rPr>
          <w:lang w:val="es-ES"/>
        </w:rPr>
        <w:t xml:space="preserve">, </w:t>
      </w:r>
      <w:proofErr w:type="spellStart"/>
      <w:r w:rsidRPr="00D834C4">
        <w:rPr>
          <w:lang w:val="es-ES"/>
        </w:rPr>
        <w:t>d’armes</w:t>
      </w:r>
      <w:proofErr w:type="spellEnd"/>
      <w:r w:rsidRPr="00D834C4">
        <w:rPr>
          <w:lang w:val="es-ES"/>
        </w:rPr>
        <w:t xml:space="preserve"> </w:t>
      </w:r>
      <w:proofErr w:type="spellStart"/>
      <w:r w:rsidRPr="00D834C4">
        <w:rPr>
          <w:lang w:val="es-ES"/>
        </w:rPr>
        <w:t>interdites</w:t>
      </w:r>
      <w:proofErr w:type="spellEnd"/>
      <w:r w:rsidRPr="00D834C4">
        <w:rPr>
          <w:lang w:val="es-ES"/>
        </w:rPr>
        <w:t xml:space="preserve">, de drogues </w:t>
      </w:r>
      <w:proofErr w:type="spellStart"/>
      <w:r w:rsidRPr="00D834C4">
        <w:rPr>
          <w:lang w:val="es-ES"/>
        </w:rPr>
        <w:t>illicites</w:t>
      </w:r>
      <w:proofErr w:type="spellEnd"/>
      <w:r w:rsidRPr="00D834C4">
        <w:rPr>
          <w:lang w:val="es-ES"/>
        </w:rPr>
        <w:t xml:space="preserve"> </w:t>
      </w:r>
      <w:proofErr w:type="spellStart"/>
      <w:r w:rsidRPr="00D834C4">
        <w:rPr>
          <w:lang w:val="es-ES"/>
        </w:rPr>
        <w:t>ou</w:t>
      </w:r>
      <w:proofErr w:type="spellEnd"/>
      <w:r w:rsidRPr="00D834C4">
        <w:rPr>
          <w:lang w:val="es-ES"/>
        </w:rPr>
        <w:t xml:space="preserve"> de traite des </w:t>
      </w:r>
      <w:proofErr w:type="spellStart"/>
      <w:r w:rsidRPr="00D834C4">
        <w:rPr>
          <w:lang w:val="es-ES"/>
        </w:rPr>
        <w:t>êtres</w:t>
      </w:r>
      <w:proofErr w:type="spellEnd"/>
      <w:r w:rsidRPr="00D834C4">
        <w:rPr>
          <w:lang w:val="es-ES"/>
        </w:rPr>
        <w:t xml:space="preserve"> </w:t>
      </w:r>
      <w:proofErr w:type="spellStart"/>
      <w:r w:rsidRPr="00D834C4">
        <w:rPr>
          <w:lang w:val="es-ES"/>
        </w:rPr>
        <w:t>humains</w:t>
      </w:r>
      <w:proofErr w:type="spellEnd"/>
      <w:r w:rsidRPr="00D834C4">
        <w:rPr>
          <w:lang w:val="es-ES"/>
        </w:rPr>
        <w:t>.</w:t>
      </w:r>
    </w:p>
    <w:p w:rsidR="00A05294" w:rsidRPr="00D834C4" w:rsidRDefault="00BC3F2B">
      <w:pPr>
        <w:pStyle w:val="Listaconvietas"/>
        <w:rPr>
          <w:rFonts w:hint="eastAsia"/>
          <w:lang w:val="es-ES"/>
        </w:rPr>
      </w:pPr>
      <w:r w:rsidRPr="00D834C4">
        <w:rPr>
          <w:lang w:val="es-ES"/>
        </w:rPr>
        <w:t xml:space="preserve">La </w:t>
      </w:r>
      <w:proofErr w:type="spellStart"/>
      <w:r w:rsidRPr="00D834C4">
        <w:rPr>
          <w:lang w:val="es-ES"/>
        </w:rPr>
        <w:t>désinformation</w:t>
      </w:r>
      <w:proofErr w:type="spellEnd"/>
      <w:r w:rsidRPr="00D834C4">
        <w:rPr>
          <w:lang w:val="es-ES"/>
        </w:rPr>
        <w:t xml:space="preserve"> </w:t>
      </w:r>
      <w:proofErr w:type="spellStart"/>
      <w:r w:rsidRPr="00D834C4">
        <w:rPr>
          <w:lang w:val="es-ES"/>
        </w:rPr>
        <w:t>délibérée</w:t>
      </w:r>
      <w:proofErr w:type="spellEnd"/>
      <w:r w:rsidRPr="00D834C4">
        <w:rPr>
          <w:lang w:val="es-ES"/>
        </w:rPr>
        <w:t xml:space="preserve"> susceptible de </w:t>
      </w:r>
      <w:proofErr w:type="spellStart"/>
      <w:r w:rsidRPr="00D834C4">
        <w:rPr>
          <w:lang w:val="es-ES"/>
        </w:rPr>
        <w:t>créer</w:t>
      </w:r>
      <w:proofErr w:type="spellEnd"/>
      <w:r w:rsidRPr="00D834C4">
        <w:rPr>
          <w:lang w:val="es-ES"/>
        </w:rPr>
        <w:t xml:space="preserve"> un risque </w:t>
      </w:r>
      <w:proofErr w:type="spellStart"/>
      <w:r w:rsidRPr="00D834C4">
        <w:rPr>
          <w:lang w:val="es-ES"/>
        </w:rPr>
        <w:t>immédiat</w:t>
      </w:r>
      <w:proofErr w:type="spellEnd"/>
      <w:r w:rsidRPr="00D834C4">
        <w:rPr>
          <w:lang w:val="es-ES"/>
        </w:rPr>
        <w:t xml:space="preserve"> </w:t>
      </w:r>
      <w:proofErr w:type="spellStart"/>
      <w:r w:rsidRPr="00D834C4">
        <w:rPr>
          <w:lang w:val="es-ES"/>
        </w:rPr>
        <w:t>pour</w:t>
      </w:r>
      <w:proofErr w:type="spellEnd"/>
      <w:r w:rsidRPr="00D834C4">
        <w:rPr>
          <w:lang w:val="es-ES"/>
        </w:rPr>
        <w:t xml:space="preserve"> la </w:t>
      </w:r>
      <w:proofErr w:type="spellStart"/>
      <w:r w:rsidRPr="00D834C4">
        <w:rPr>
          <w:lang w:val="es-ES"/>
        </w:rPr>
        <w:t>santé</w:t>
      </w:r>
      <w:proofErr w:type="spellEnd"/>
      <w:r w:rsidRPr="00D834C4">
        <w:rPr>
          <w:lang w:val="es-ES"/>
        </w:rPr>
        <w:t xml:space="preserve">, la </w:t>
      </w:r>
      <w:proofErr w:type="spellStart"/>
      <w:r w:rsidRPr="00D834C4">
        <w:rPr>
          <w:lang w:val="es-ES"/>
        </w:rPr>
        <w:t>sécurité</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l’ordre</w:t>
      </w:r>
      <w:proofErr w:type="spellEnd"/>
      <w:r w:rsidRPr="00D834C4">
        <w:rPr>
          <w:lang w:val="es-ES"/>
        </w:rPr>
        <w:t xml:space="preserve"> </w:t>
      </w:r>
      <w:proofErr w:type="spellStart"/>
      <w:r w:rsidRPr="00D834C4">
        <w:rPr>
          <w:lang w:val="es-ES"/>
        </w:rPr>
        <w:t>public</w:t>
      </w:r>
      <w:proofErr w:type="spellEnd"/>
      <w:r w:rsidRPr="00D834C4">
        <w:rPr>
          <w:lang w:val="es-ES"/>
        </w:rPr>
        <w:t>.</w:t>
      </w:r>
    </w:p>
    <w:p w:rsidR="00A05294" w:rsidRDefault="00BC3F2B">
      <w:pPr>
        <w:pStyle w:val="Listaconvietas"/>
        <w:rPr>
          <w:rFonts w:hint="eastAsia"/>
        </w:rPr>
      </w:pPr>
      <w:proofErr w:type="spellStart"/>
      <w:r>
        <w:t>L’usage</w:t>
      </w:r>
      <w:proofErr w:type="spellEnd"/>
      <w:r>
        <w:t xml:space="preserve"> </w:t>
      </w:r>
      <w:proofErr w:type="spellStart"/>
      <w:r>
        <w:t>abusif</w:t>
      </w:r>
      <w:proofErr w:type="spellEnd"/>
      <w:r>
        <w:t xml:space="preserve"> des </w:t>
      </w:r>
      <w:proofErr w:type="spellStart"/>
      <w:r>
        <w:t>fonctions</w:t>
      </w:r>
      <w:proofErr w:type="spellEnd"/>
      <w:r>
        <w:t xml:space="preserve"> SOS, les signalements volontairement mensongers ou les fausses urgences.</w:t>
      </w:r>
    </w:p>
    <w:p w:rsidR="00A05294" w:rsidRPr="00D834C4" w:rsidRDefault="00BC3F2B">
      <w:pPr>
        <w:pStyle w:val="Ttulo1"/>
        <w:rPr>
          <w:lang w:val="es-ES"/>
        </w:rPr>
      </w:pPr>
      <w:r w:rsidRPr="00D834C4">
        <w:rPr>
          <w:lang w:val="es-ES"/>
        </w:rPr>
        <w:t xml:space="preserve">6. </w:t>
      </w:r>
      <w:proofErr w:type="spellStart"/>
      <w:r w:rsidRPr="00D834C4">
        <w:rPr>
          <w:lang w:val="es-ES"/>
        </w:rPr>
        <w:t>Contenu</w:t>
      </w:r>
      <w:proofErr w:type="spellEnd"/>
      <w:r w:rsidRPr="00D834C4">
        <w:rPr>
          <w:lang w:val="es-ES"/>
        </w:rPr>
        <w:t xml:space="preserve"> sensible </w:t>
      </w:r>
      <w:proofErr w:type="spellStart"/>
      <w:r w:rsidRPr="00D834C4">
        <w:rPr>
          <w:lang w:val="es-ES"/>
        </w:rPr>
        <w:t>présentant</w:t>
      </w:r>
      <w:proofErr w:type="spellEnd"/>
      <w:r w:rsidRPr="00D834C4">
        <w:rPr>
          <w:lang w:val="es-ES"/>
        </w:rPr>
        <w:t xml:space="preserve"> un </w:t>
      </w:r>
      <w:proofErr w:type="spellStart"/>
      <w:r w:rsidRPr="00D834C4">
        <w:rPr>
          <w:lang w:val="es-ES"/>
        </w:rPr>
        <w:t>contexte</w:t>
      </w:r>
      <w:proofErr w:type="spellEnd"/>
      <w:r w:rsidRPr="00D834C4">
        <w:rPr>
          <w:lang w:val="es-ES"/>
        </w:rPr>
        <w:t xml:space="preserve"> </w:t>
      </w:r>
      <w:proofErr w:type="spellStart"/>
      <w:r w:rsidRPr="00D834C4">
        <w:rPr>
          <w:lang w:val="es-ES"/>
        </w:rPr>
        <w:t>légitime</w:t>
      </w:r>
      <w:proofErr w:type="spellEnd"/>
    </w:p>
    <w:p w:rsidR="00A05294" w:rsidRDefault="00BC3F2B">
      <w:pPr>
        <w:rPr>
          <w:rFonts w:hint="eastAsia"/>
        </w:rPr>
      </w:pPr>
      <w:proofErr w:type="spellStart"/>
      <w:r>
        <w:t>Qüata</w:t>
      </w:r>
      <w:proofErr w:type="spellEnd"/>
      <w:r>
        <w:t xml:space="preserve"> </w:t>
      </w:r>
      <w:proofErr w:type="spellStart"/>
      <w:r>
        <w:t>peut</w:t>
      </w:r>
      <w:proofErr w:type="spellEnd"/>
      <w:r>
        <w:t xml:space="preserve"> </w:t>
      </w:r>
      <w:proofErr w:type="spellStart"/>
      <w:r>
        <w:t>autoriser</w:t>
      </w:r>
      <w:proofErr w:type="spellEnd"/>
      <w:r>
        <w:t xml:space="preserve"> des contenus informatifs, journalistiques, éducatifs, scientifiques, documentaires ou d’intérêt public abordant des sujets sensibles, à condition qu’ils ne soient pas gratuits, qu’ils ne révèlent pas inutilement l’identité des victimes, qu’ils ne facilitent pas les abus et qu’ils soient suffisamment contextualisés. Des avertissements ou restrictions de visibilité peuvent être appliqués.</w:t>
      </w:r>
    </w:p>
    <w:p w:rsidR="00A05294" w:rsidRDefault="00BC3F2B">
      <w:pPr>
        <w:pStyle w:val="Ttulo1"/>
      </w:pPr>
      <w:r>
        <w:t>7. Comptes officiels et authenticité</w:t>
      </w:r>
    </w:p>
    <w:p w:rsidR="00A05294" w:rsidRPr="00D834C4" w:rsidRDefault="00BC3F2B">
      <w:pPr>
        <w:rPr>
          <w:rFonts w:hint="eastAsia"/>
          <w:lang w:val="es-ES"/>
        </w:rPr>
      </w:pPr>
      <w:r>
        <w:t xml:space="preserve">Les comptes officiels ne peuvent être utilisés qu’à des fins institutionnelles ou communautaires autorisées. </w:t>
      </w:r>
      <w:proofErr w:type="spellStart"/>
      <w:r w:rsidRPr="00D834C4">
        <w:rPr>
          <w:lang w:val="es-ES"/>
        </w:rPr>
        <w:t>Ils</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pas</w:t>
      </w:r>
      <w:proofErr w:type="spellEnd"/>
      <w:r w:rsidRPr="00D834C4">
        <w:rPr>
          <w:lang w:val="es-ES"/>
        </w:rPr>
        <w:t xml:space="preserve"> </w:t>
      </w:r>
      <w:proofErr w:type="spellStart"/>
      <w:r w:rsidRPr="00D834C4">
        <w:rPr>
          <w:lang w:val="es-ES"/>
        </w:rPr>
        <w:t>revendiquer</w:t>
      </w:r>
      <w:proofErr w:type="spellEnd"/>
      <w:r w:rsidRPr="00D834C4">
        <w:rPr>
          <w:lang w:val="es-ES"/>
        </w:rPr>
        <w:t xml:space="preserve"> des </w:t>
      </w:r>
      <w:proofErr w:type="spellStart"/>
      <w:r w:rsidRPr="00D834C4">
        <w:rPr>
          <w:lang w:val="es-ES"/>
        </w:rPr>
        <w:t>pouvoirs</w:t>
      </w:r>
      <w:proofErr w:type="spellEnd"/>
      <w:r w:rsidRPr="00D834C4">
        <w:rPr>
          <w:lang w:val="es-ES"/>
        </w:rPr>
        <w:t xml:space="preserve"> </w:t>
      </w:r>
      <w:proofErr w:type="spellStart"/>
      <w:r w:rsidRPr="00D834C4">
        <w:rPr>
          <w:lang w:val="es-ES"/>
        </w:rPr>
        <w:t>inexistants</w:t>
      </w:r>
      <w:proofErr w:type="spellEnd"/>
      <w:r w:rsidRPr="00D834C4">
        <w:rPr>
          <w:lang w:val="es-ES"/>
        </w:rPr>
        <w:t xml:space="preserve">, </w:t>
      </w:r>
      <w:proofErr w:type="spellStart"/>
      <w:r w:rsidRPr="00D834C4">
        <w:rPr>
          <w:lang w:val="es-ES"/>
        </w:rPr>
        <w:t>dissimuler</w:t>
      </w:r>
      <w:proofErr w:type="spellEnd"/>
      <w:r w:rsidRPr="00D834C4">
        <w:rPr>
          <w:lang w:val="es-ES"/>
        </w:rPr>
        <w:t xml:space="preserve"> des </w:t>
      </w:r>
      <w:proofErr w:type="spellStart"/>
      <w:r w:rsidRPr="00D834C4">
        <w:rPr>
          <w:lang w:val="es-ES"/>
        </w:rPr>
        <w:t>conflits</w:t>
      </w:r>
      <w:proofErr w:type="spellEnd"/>
      <w:r w:rsidRPr="00D834C4">
        <w:rPr>
          <w:lang w:val="es-ES"/>
        </w:rPr>
        <w:t xml:space="preserve"> </w:t>
      </w:r>
      <w:proofErr w:type="spellStart"/>
      <w:r w:rsidRPr="00D834C4">
        <w:rPr>
          <w:lang w:val="es-ES"/>
        </w:rPr>
        <w:t>d’intérêts</w:t>
      </w:r>
      <w:proofErr w:type="spellEnd"/>
      <w:r w:rsidRPr="00D834C4">
        <w:rPr>
          <w:lang w:val="es-ES"/>
        </w:rPr>
        <w:t xml:space="preserve"> ni </w:t>
      </w:r>
      <w:proofErr w:type="spellStart"/>
      <w:r w:rsidRPr="00D834C4">
        <w:rPr>
          <w:lang w:val="es-ES"/>
        </w:rPr>
        <w:t>publier</w:t>
      </w:r>
      <w:proofErr w:type="spellEnd"/>
      <w:r w:rsidRPr="00D834C4">
        <w:rPr>
          <w:lang w:val="es-ES"/>
        </w:rPr>
        <w:t xml:space="preserve"> des </w:t>
      </w:r>
      <w:proofErr w:type="spellStart"/>
      <w:r w:rsidRPr="00D834C4">
        <w:rPr>
          <w:lang w:val="es-ES"/>
        </w:rPr>
        <w:t>informations</w:t>
      </w:r>
      <w:proofErr w:type="spellEnd"/>
      <w:r w:rsidRPr="00D834C4">
        <w:rPr>
          <w:lang w:val="es-ES"/>
        </w:rPr>
        <w:t xml:space="preserve"> </w:t>
      </w:r>
      <w:proofErr w:type="spellStart"/>
      <w:r w:rsidRPr="00D834C4">
        <w:rPr>
          <w:lang w:val="es-ES"/>
        </w:rPr>
        <w:t>trompeuses</w:t>
      </w:r>
      <w:proofErr w:type="spellEnd"/>
      <w:r w:rsidRPr="00D834C4">
        <w:rPr>
          <w:lang w:val="es-ES"/>
        </w:rPr>
        <w:t xml:space="preserve">. La </w:t>
      </w:r>
      <w:proofErr w:type="spellStart"/>
      <w:r w:rsidRPr="00D834C4">
        <w:rPr>
          <w:lang w:val="es-ES"/>
        </w:rPr>
        <w:t>vérification</w:t>
      </w:r>
      <w:proofErr w:type="spellEnd"/>
      <w:r w:rsidRPr="00D834C4">
        <w:rPr>
          <w:lang w:val="es-ES"/>
        </w:rPr>
        <w:t xml:space="preserve"> indique </w:t>
      </w:r>
      <w:proofErr w:type="spellStart"/>
      <w:r w:rsidRPr="00D834C4">
        <w:rPr>
          <w:lang w:val="es-ES"/>
        </w:rPr>
        <w:t>qu’un</w:t>
      </w:r>
      <w:proofErr w:type="spellEnd"/>
      <w:r w:rsidRPr="00D834C4">
        <w:rPr>
          <w:lang w:val="es-ES"/>
        </w:rPr>
        <w:t xml:space="preserve"> </w:t>
      </w:r>
      <w:proofErr w:type="spellStart"/>
      <w:r w:rsidRPr="00D834C4">
        <w:rPr>
          <w:lang w:val="es-ES"/>
        </w:rPr>
        <w:t>compte</w:t>
      </w:r>
      <w:proofErr w:type="spellEnd"/>
      <w:r w:rsidRPr="00D834C4">
        <w:rPr>
          <w:lang w:val="es-ES"/>
        </w:rPr>
        <w:t xml:space="preserve"> </w:t>
      </w:r>
      <w:proofErr w:type="spellStart"/>
      <w:r w:rsidRPr="00D834C4">
        <w:rPr>
          <w:lang w:val="es-ES"/>
        </w:rPr>
        <w:t>est</w:t>
      </w:r>
      <w:proofErr w:type="spellEnd"/>
      <w:r w:rsidRPr="00D834C4">
        <w:rPr>
          <w:lang w:val="es-ES"/>
        </w:rPr>
        <w:t xml:space="preserve"> </w:t>
      </w:r>
      <w:proofErr w:type="spellStart"/>
      <w:r w:rsidRPr="00D834C4">
        <w:rPr>
          <w:lang w:val="es-ES"/>
        </w:rPr>
        <w:t>reconnu</w:t>
      </w:r>
      <w:proofErr w:type="spellEnd"/>
      <w:r w:rsidRPr="00D834C4">
        <w:rPr>
          <w:lang w:val="es-ES"/>
        </w:rPr>
        <w:t xml:space="preserve"> par </w:t>
      </w:r>
      <w:proofErr w:type="spellStart"/>
      <w:proofErr w:type="gramStart"/>
      <w:r w:rsidRPr="00D834C4">
        <w:rPr>
          <w:lang w:val="es-ES"/>
        </w:rPr>
        <w:t>Qüata</w:t>
      </w:r>
      <w:proofErr w:type="spellEnd"/>
      <w:r w:rsidRPr="00D834C4">
        <w:rPr>
          <w:lang w:val="es-ES"/>
        </w:rPr>
        <w:t xml:space="preserve"> ;</w:t>
      </w:r>
      <w:proofErr w:type="gramEnd"/>
      <w:r w:rsidRPr="00D834C4">
        <w:rPr>
          <w:lang w:val="es-ES"/>
        </w:rPr>
        <w:t xml:space="preserve"> elle </w:t>
      </w:r>
      <w:proofErr w:type="spellStart"/>
      <w:r w:rsidRPr="00D834C4">
        <w:rPr>
          <w:lang w:val="es-ES"/>
        </w:rPr>
        <w:t>ne</w:t>
      </w:r>
      <w:proofErr w:type="spellEnd"/>
      <w:r w:rsidRPr="00D834C4">
        <w:rPr>
          <w:lang w:val="es-ES"/>
        </w:rPr>
        <w:t xml:space="preserve"> transforme </w:t>
      </w:r>
      <w:proofErr w:type="spellStart"/>
      <w:r w:rsidRPr="00D834C4">
        <w:rPr>
          <w:lang w:val="es-ES"/>
        </w:rPr>
        <w:t>pas</w:t>
      </w:r>
      <w:proofErr w:type="spellEnd"/>
      <w:r w:rsidRPr="00D834C4">
        <w:rPr>
          <w:lang w:val="es-ES"/>
        </w:rPr>
        <w:t xml:space="preserve"> </w:t>
      </w:r>
      <w:proofErr w:type="spellStart"/>
      <w:r w:rsidRPr="00D834C4">
        <w:rPr>
          <w:lang w:val="es-ES"/>
        </w:rPr>
        <w:t>chaque</w:t>
      </w:r>
      <w:proofErr w:type="spellEnd"/>
      <w:r w:rsidRPr="00D834C4">
        <w:rPr>
          <w:lang w:val="es-ES"/>
        </w:rPr>
        <w:t xml:space="preserve"> </w:t>
      </w:r>
      <w:proofErr w:type="spellStart"/>
      <w:r w:rsidRPr="00D834C4">
        <w:rPr>
          <w:lang w:val="es-ES"/>
        </w:rPr>
        <w:t>publication</w:t>
      </w:r>
      <w:proofErr w:type="spellEnd"/>
      <w:r w:rsidRPr="00D834C4">
        <w:rPr>
          <w:lang w:val="es-ES"/>
        </w:rPr>
        <w:t xml:space="preserve"> en </w:t>
      </w:r>
      <w:proofErr w:type="spellStart"/>
      <w:r w:rsidRPr="00D834C4">
        <w:rPr>
          <w:lang w:val="es-ES"/>
        </w:rPr>
        <w:t>déclaration</w:t>
      </w:r>
      <w:proofErr w:type="spellEnd"/>
      <w:r w:rsidRPr="00D834C4">
        <w:rPr>
          <w:lang w:val="es-ES"/>
        </w:rPr>
        <w:t xml:space="preserve"> de la </w:t>
      </w:r>
      <w:proofErr w:type="spellStart"/>
      <w:r w:rsidRPr="00D834C4">
        <w:rPr>
          <w:lang w:val="es-ES"/>
        </w:rPr>
        <w:t>plateforme</w:t>
      </w:r>
      <w:proofErr w:type="spellEnd"/>
      <w:r w:rsidRPr="00D834C4">
        <w:rPr>
          <w:lang w:val="es-ES"/>
        </w:rPr>
        <w:t>.</w:t>
      </w:r>
    </w:p>
    <w:p w:rsidR="00A05294" w:rsidRDefault="00BC3F2B">
      <w:pPr>
        <w:pStyle w:val="Ttulo1"/>
      </w:pPr>
      <w:r>
        <w:t>8. Signalement, blocage et réponse</w:t>
      </w:r>
    </w:p>
    <w:p w:rsidR="00A05294" w:rsidRDefault="00BC3F2B">
      <w:pPr>
        <w:rPr>
          <w:rFonts w:hint="eastAsia"/>
        </w:rPr>
      </w:pPr>
      <w:r>
        <w:t>Les utilisateurs peuvent signaler des publications, commentaires, profils, messages ou autres comportements à l’aide des outils disponibles dans l’application. Ils peuvent également bloquer d’autres utilisateurs afin d’empêcher de nouvelles interactions directes.</w:t>
      </w:r>
    </w:p>
    <w:p w:rsidR="00A05294" w:rsidRDefault="00BC3F2B">
      <w:pPr>
        <w:rPr>
          <w:rFonts w:hint="eastAsia"/>
        </w:rPr>
      </w:pPr>
      <w:r>
        <w:t>Les signalements concernant des mineurs, des menaces, des violences, l’exploitation sexuelle, l’extorsion ou un danger immédiat sont traités en priorité. Qüata peut demander des informations complémentaires, conserver des preuves et appliquer des mesures provisoires pendant l’enquête.</w:t>
      </w:r>
    </w:p>
    <w:p w:rsidR="00A05294" w:rsidRDefault="00BC3F2B">
      <w:pPr>
        <w:pStyle w:val="Ttulo1"/>
      </w:pPr>
      <w:r>
        <w:t>9. Mesures de modération et d’application</w:t>
      </w:r>
    </w:p>
    <w:p w:rsidR="00A05294" w:rsidRDefault="00BC3F2B">
      <w:pPr>
        <w:rPr>
          <w:rFonts w:hint="eastAsia"/>
        </w:rPr>
      </w:pPr>
      <w:r>
        <w:t>En cas d’infraction, Qüata peut réduire la visibilité, supprimer du contenu, limiter temporairement des fonctionnalités, adresser un avertissement, suspendre ou fermer un compte, bloquer des appareils ou adresses techniques, conserver des preuves et informer les autorités compétentes.</w:t>
      </w:r>
    </w:p>
    <w:p w:rsidR="00A05294" w:rsidRPr="00D834C4" w:rsidRDefault="00BC3F2B">
      <w:pPr>
        <w:rPr>
          <w:rFonts w:hint="eastAsia"/>
          <w:lang w:val="es-ES"/>
        </w:rPr>
      </w:pPr>
      <w:r w:rsidRPr="00D834C4">
        <w:rPr>
          <w:lang w:val="es-ES"/>
        </w:rPr>
        <w:t xml:space="preserve">Les mesures </w:t>
      </w:r>
      <w:proofErr w:type="spellStart"/>
      <w:r w:rsidRPr="00D834C4">
        <w:rPr>
          <w:lang w:val="es-ES"/>
        </w:rPr>
        <w:t>dépendent</w:t>
      </w:r>
      <w:proofErr w:type="spellEnd"/>
      <w:r w:rsidRPr="00D834C4">
        <w:rPr>
          <w:lang w:val="es-ES"/>
        </w:rPr>
        <w:t xml:space="preserve"> de la gravité, du </w:t>
      </w:r>
      <w:proofErr w:type="spellStart"/>
      <w:r w:rsidRPr="00D834C4">
        <w:rPr>
          <w:lang w:val="es-ES"/>
        </w:rPr>
        <w:t>contexte</w:t>
      </w:r>
      <w:proofErr w:type="spellEnd"/>
      <w:r w:rsidRPr="00D834C4">
        <w:rPr>
          <w:lang w:val="es-ES"/>
        </w:rPr>
        <w:t xml:space="preserve">, du </w:t>
      </w:r>
      <w:proofErr w:type="gramStart"/>
      <w:r w:rsidRPr="00D834C4">
        <w:rPr>
          <w:lang w:val="es-ES"/>
        </w:rPr>
        <w:t>risque</w:t>
      </w:r>
      <w:proofErr w:type="gramEnd"/>
      <w:r w:rsidRPr="00D834C4">
        <w:rPr>
          <w:lang w:val="es-ES"/>
        </w:rPr>
        <w:t xml:space="preserve">, de la </w:t>
      </w:r>
      <w:proofErr w:type="spellStart"/>
      <w:r w:rsidRPr="00D834C4">
        <w:rPr>
          <w:lang w:val="es-ES"/>
        </w:rPr>
        <w:t>récidive</w:t>
      </w:r>
      <w:proofErr w:type="spellEnd"/>
      <w:r w:rsidRPr="00D834C4">
        <w:rPr>
          <w:lang w:val="es-ES"/>
        </w:rPr>
        <w:t xml:space="preserve"> et de la </w:t>
      </w:r>
      <w:proofErr w:type="spellStart"/>
      <w:r w:rsidRPr="00D834C4">
        <w:rPr>
          <w:lang w:val="es-ES"/>
        </w:rPr>
        <w:t>coopération</w:t>
      </w:r>
      <w:proofErr w:type="spellEnd"/>
      <w:r w:rsidRPr="00D834C4">
        <w:rPr>
          <w:lang w:val="es-ES"/>
        </w:rPr>
        <w:t xml:space="preserve"> de </w:t>
      </w:r>
      <w:proofErr w:type="spellStart"/>
      <w:r w:rsidRPr="00D834C4">
        <w:rPr>
          <w:lang w:val="es-ES"/>
        </w:rPr>
        <w:t>l’utilisateur</w:t>
      </w:r>
      <w:proofErr w:type="spellEnd"/>
      <w:r w:rsidRPr="00D834C4">
        <w:rPr>
          <w:lang w:val="es-ES"/>
        </w:rPr>
        <w:t xml:space="preserve">. Le </w:t>
      </w:r>
      <w:proofErr w:type="spellStart"/>
      <w:r w:rsidRPr="00D834C4">
        <w:rPr>
          <w:lang w:val="es-ES"/>
        </w:rPr>
        <w:t>matériel</w:t>
      </w:r>
      <w:proofErr w:type="spellEnd"/>
      <w:r w:rsidRPr="00D834C4">
        <w:rPr>
          <w:lang w:val="es-ES"/>
        </w:rPr>
        <w:t xml:space="preserve"> </w:t>
      </w:r>
      <w:proofErr w:type="spellStart"/>
      <w:r w:rsidRPr="00D834C4">
        <w:rPr>
          <w:lang w:val="es-ES"/>
        </w:rPr>
        <w:t>d’abus</w:t>
      </w:r>
      <w:proofErr w:type="spellEnd"/>
      <w:r w:rsidRPr="00D834C4">
        <w:rPr>
          <w:lang w:val="es-ES"/>
        </w:rPr>
        <w:t xml:space="preserve"> </w:t>
      </w:r>
      <w:proofErr w:type="spellStart"/>
      <w:r w:rsidRPr="00D834C4">
        <w:rPr>
          <w:lang w:val="es-ES"/>
        </w:rPr>
        <w:t>sexuel</w:t>
      </w:r>
      <w:proofErr w:type="spellEnd"/>
      <w:r w:rsidRPr="00D834C4">
        <w:rPr>
          <w:lang w:val="es-ES"/>
        </w:rPr>
        <w:t xml:space="preserve"> </w:t>
      </w:r>
      <w:proofErr w:type="spellStart"/>
      <w:r w:rsidRPr="00D834C4">
        <w:rPr>
          <w:lang w:val="es-ES"/>
        </w:rPr>
        <w:t>d’enfants</w:t>
      </w:r>
      <w:proofErr w:type="spellEnd"/>
      <w:r w:rsidRPr="00D834C4">
        <w:rPr>
          <w:lang w:val="es-ES"/>
        </w:rPr>
        <w:t xml:space="preserve"> et les </w:t>
      </w:r>
      <w:proofErr w:type="spellStart"/>
      <w:r w:rsidRPr="00D834C4">
        <w:rPr>
          <w:lang w:val="es-ES"/>
        </w:rPr>
        <w:t>comportements</w:t>
      </w:r>
      <w:proofErr w:type="spellEnd"/>
      <w:r w:rsidRPr="00D834C4">
        <w:rPr>
          <w:lang w:val="es-ES"/>
        </w:rPr>
        <w:t xml:space="preserve"> </w:t>
      </w:r>
      <w:proofErr w:type="spellStart"/>
      <w:r w:rsidRPr="00D834C4">
        <w:rPr>
          <w:lang w:val="es-ES"/>
        </w:rPr>
        <w:t>d’exploitation</w:t>
      </w:r>
      <w:proofErr w:type="spellEnd"/>
      <w:r w:rsidRPr="00D834C4">
        <w:rPr>
          <w:lang w:val="es-ES"/>
        </w:rPr>
        <w:t xml:space="preserve"> </w:t>
      </w:r>
      <w:proofErr w:type="spellStart"/>
      <w:r w:rsidRPr="00D834C4">
        <w:rPr>
          <w:lang w:val="es-ES"/>
        </w:rPr>
        <w:t>peuvent</w:t>
      </w:r>
      <w:proofErr w:type="spellEnd"/>
      <w:r w:rsidRPr="00D834C4">
        <w:rPr>
          <w:lang w:val="es-ES"/>
        </w:rPr>
        <w:t xml:space="preserve"> </w:t>
      </w:r>
      <w:proofErr w:type="spellStart"/>
      <w:r w:rsidRPr="00D834C4">
        <w:rPr>
          <w:lang w:val="es-ES"/>
        </w:rPr>
        <w:t>entraîner</w:t>
      </w:r>
      <w:proofErr w:type="spellEnd"/>
      <w:r w:rsidRPr="00D834C4">
        <w:rPr>
          <w:lang w:val="es-ES"/>
        </w:rPr>
        <w:t xml:space="preserve"> une </w:t>
      </w:r>
      <w:proofErr w:type="spellStart"/>
      <w:r w:rsidRPr="00D834C4">
        <w:rPr>
          <w:lang w:val="es-ES"/>
        </w:rPr>
        <w:t>suppression</w:t>
      </w:r>
      <w:proofErr w:type="spellEnd"/>
      <w:r w:rsidRPr="00D834C4">
        <w:rPr>
          <w:lang w:val="es-ES"/>
        </w:rPr>
        <w:t xml:space="preserve"> et un </w:t>
      </w:r>
      <w:proofErr w:type="spellStart"/>
      <w:r w:rsidRPr="00D834C4">
        <w:rPr>
          <w:lang w:val="es-ES"/>
        </w:rPr>
        <w:t>signalement</w:t>
      </w:r>
      <w:proofErr w:type="spellEnd"/>
      <w:r w:rsidRPr="00D834C4">
        <w:rPr>
          <w:lang w:val="es-ES"/>
        </w:rPr>
        <w:t xml:space="preserve"> </w:t>
      </w:r>
      <w:proofErr w:type="spellStart"/>
      <w:r w:rsidRPr="00D834C4">
        <w:rPr>
          <w:lang w:val="es-ES"/>
        </w:rPr>
        <w:t>immédiats</w:t>
      </w:r>
      <w:proofErr w:type="spellEnd"/>
      <w:r w:rsidRPr="00D834C4">
        <w:rPr>
          <w:lang w:val="es-ES"/>
        </w:rPr>
        <w:t xml:space="preserve"> </w:t>
      </w:r>
      <w:proofErr w:type="spellStart"/>
      <w:r w:rsidRPr="00D834C4">
        <w:rPr>
          <w:lang w:val="es-ES"/>
        </w:rPr>
        <w:t>sans</w:t>
      </w:r>
      <w:proofErr w:type="spellEnd"/>
      <w:r w:rsidRPr="00D834C4">
        <w:rPr>
          <w:lang w:val="es-ES"/>
        </w:rPr>
        <w:t xml:space="preserve"> </w:t>
      </w:r>
      <w:proofErr w:type="spellStart"/>
      <w:r w:rsidRPr="00D834C4">
        <w:rPr>
          <w:lang w:val="es-ES"/>
        </w:rPr>
        <w:t>préavis</w:t>
      </w:r>
      <w:proofErr w:type="spellEnd"/>
      <w:r w:rsidRPr="00D834C4">
        <w:rPr>
          <w:lang w:val="es-ES"/>
        </w:rPr>
        <w:t>.</w:t>
      </w:r>
    </w:p>
    <w:p w:rsidR="00A05294" w:rsidRPr="00D834C4" w:rsidRDefault="00BC3F2B">
      <w:pPr>
        <w:pStyle w:val="Ttulo1"/>
        <w:rPr>
          <w:lang w:val="es-ES"/>
        </w:rPr>
      </w:pPr>
      <w:r w:rsidRPr="00D834C4">
        <w:rPr>
          <w:lang w:val="es-ES"/>
        </w:rPr>
        <w:t xml:space="preserve">10. </w:t>
      </w:r>
      <w:proofErr w:type="spellStart"/>
      <w:r w:rsidRPr="00D834C4">
        <w:rPr>
          <w:lang w:val="es-ES"/>
        </w:rPr>
        <w:t>Procédure</w:t>
      </w:r>
      <w:proofErr w:type="spellEnd"/>
      <w:r w:rsidRPr="00D834C4">
        <w:rPr>
          <w:lang w:val="es-ES"/>
        </w:rPr>
        <w:t xml:space="preserve"> </w:t>
      </w:r>
      <w:proofErr w:type="spellStart"/>
      <w:r w:rsidRPr="00D834C4">
        <w:rPr>
          <w:lang w:val="es-ES"/>
        </w:rPr>
        <w:t>spécifique</w:t>
      </w:r>
      <w:proofErr w:type="spellEnd"/>
      <w:r w:rsidRPr="00D834C4">
        <w:rPr>
          <w:lang w:val="es-ES"/>
        </w:rPr>
        <w:t xml:space="preserve"> </w:t>
      </w:r>
      <w:proofErr w:type="spellStart"/>
      <w:r w:rsidRPr="00D834C4">
        <w:rPr>
          <w:lang w:val="es-ES"/>
        </w:rPr>
        <w:t>relative</w:t>
      </w:r>
      <w:proofErr w:type="spellEnd"/>
      <w:r w:rsidRPr="00D834C4">
        <w:rPr>
          <w:lang w:val="es-ES"/>
        </w:rPr>
        <w:t xml:space="preserve"> </w:t>
      </w:r>
      <w:proofErr w:type="spellStart"/>
      <w:r w:rsidRPr="00D834C4">
        <w:rPr>
          <w:lang w:val="es-ES"/>
        </w:rPr>
        <w:t>au</w:t>
      </w:r>
      <w:proofErr w:type="spellEnd"/>
      <w:r w:rsidRPr="00D834C4">
        <w:rPr>
          <w:lang w:val="es-ES"/>
        </w:rPr>
        <w:t xml:space="preserve"> MASE/CSAM</w:t>
      </w:r>
    </w:p>
    <w:p w:rsidR="00A05294" w:rsidRPr="00D834C4" w:rsidRDefault="00BC3F2B">
      <w:pPr>
        <w:rPr>
          <w:rFonts w:hint="eastAsia"/>
          <w:lang w:val="es-ES"/>
        </w:rPr>
      </w:pPr>
      <w:proofErr w:type="spellStart"/>
      <w:r w:rsidRPr="00D834C4">
        <w:rPr>
          <w:lang w:val="es-ES"/>
        </w:rPr>
        <w:t>Lorsque</w:t>
      </w:r>
      <w:proofErr w:type="spellEnd"/>
      <w:r w:rsidRPr="00D834C4">
        <w:rPr>
          <w:lang w:val="es-ES"/>
        </w:rPr>
        <w:t xml:space="preserve"> </w:t>
      </w:r>
      <w:proofErr w:type="spellStart"/>
      <w:r w:rsidRPr="00D834C4">
        <w:rPr>
          <w:lang w:val="es-ES"/>
        </w:rPr>
        <w:t>Qüata</w:t>
      </w:r>
      <w:proofErr w:type="spellEnd"/>
      <w:r w:rsidRPr="00D834C4">
        <w:rPr>
          <w:lang w:val="es-ES"/>
        </w:rPr>
        <w:t xml:space="preserve"> a </w:t>
      </w:r>
      <w:proofErr w:type="spellStart"/>
      <w:r w:rsidRPr="00D834C4">
        <w:rPr>
          <w:lang w:val="es-ES"/>
        </w:rPr>
        <w:t>effectivement</w:t>
      </w:r>
      <w:proofErr w:type="spellEnd"/>
      <w:r w:rsidRPr="00D834C4">
        <w:rPr>
          <w:lang w:val="es-ES"/>
        </w:rPr>
        <w:t xml:space="preserve"> </w:t>
      </w:r>
      <w:proofErr w:type="spellStart"/>
      <w:r w:rsidRPr="00D834C4">
        <w:rPr>
          <w:lang w:val="es-ES"/>
        </w:rPr>
        <w:t>connaissance</w:t>
      </w:r>
      <w:proofErr w:type="spellEnd"/>
      <w:r w:rsidRPr="00D834C4">
        <w:rPr>
          <w:lang w:val="es-ES"/>
        </w:rPr>
        <w:t xml:space="preserve"> </w:t>
      </w:r>
      <w:proofErr w:type="spellStart"/>
      <w:r w:rsidRPr="00D834C4">
        <w:rPr>
          <w:lang w:val="es-ES"/>
        </w:rPr>
        <w:t>d’un</w:t>
      </w:r>
      <w:proofErr w:type="spellEnd"/>
      <w:r w:rsidRPr="00D834C4">
        <w:rPr>
          <w:lang w:val="es-ES"/>
        </w:rPr>
        <w:t xml:space="preserve"> </w:t>
      </w:r>
      <w:proofErr w:type="spellStart"/>
      <w:r w:rsidRPr="00D834C4">
        <w:rPr>
          <w:lang w:val="es-ES"/>
        </w:rPr>
        <w:t>possible</w:t>
      </w:r>
      <w:proofErr w:type="spellEnd"/>
      <w:r w:rsidRPr="00D834C4">
        <w:rPr>
          <w:lang w:val="es-ES"/>
        </w:rPr>
        <w:t xml:space="preserve"> </w:t>
      </w:r>
      <w:proofErr w:type="spellStart"/>
      <w:r w:rsidRPr="00D834C4">
        <w:rPr>
          <w:lang w:val="es-ES"/>
        </w:rPr>
        <w:t>matériel</w:t>
      </w:r>
      <w:proofErr w:type="spellEnd"/>
      <w:r w:rsidRPr="00D834C4">
        <w:rPr>
          <w:lang w:val="es-ES"/>
        </w:rPr>
        <w:t xml:space="preserve"> </w:t>
      </w:r>
      <w:proofErr w:type="spellStart"/>
      <w:r w:rsidRPr="00D834C4">
        <w:rPr>
          <w:lang w:val="es-ES"/>
        </w:rPr>
        <w:t>d’abus</w:t>
      </w:r>
      <w:proofErr w:type="spellEnd"/>
      <w:r w:rsidRPr="00D834C4">
        <w:rPr>
          <w:lang w:val="es-ES"/>
        </w:rPr>
        <w:t xml:space="preserve"> </w:t>
      </w:r>
      <w:proofErr w:type="spellStart"/>
      <w:r w:rsidRPr="00D834C4">
        <w:rPr>
          <w:lang w:val="es-ES"/>
        </w:rPr>
        <w:t>sexuel</w:t>
      </w:r>
      <w:proofErr w:type="spellEnd"/>
      <w:r w:rsidRPr="00D834C4">
        <w:rPr>
          <w:lang w:val="es-ES"/>
        </w:rPr>
        <w:t xml:space="preserve"> </w:t>
      </w:r>
      <w:proofErr w:type="spellStart"/>
      <w:r w:rsidRPr="00D834C4">
        <w:rPr>
          <w:lang w:val="es-ES"/>
        </w:rPr>
        <w:t>d’enfants</w:t>
      </w:r>
      <w:proofErr w:type="spellEnd"/>
      <w:r w:rsidRPr="00D834C4">
        <w:rPr>
          <w:lang w:val="es-ES"/>
        </w:rPr>
        <w:t xml:space="preserve">, la </w:t>
      </w:r>
      <w:proofErr w:type="spellStart"/>
      <w:r w:rsidRPr="00D834C4">
        <w:rPr>
          <w:lang w:val="es-ES"/>
        </w:rPr>
        <w:t>plateforme</w:t>
      </w:r>
      <w:proofErr w:type="spellEnd"/>
      <w:r w:rsidRPr="00D834C4">
        <w:rPr>
          <w:lang w:val="es-ES"/>
        </w:rPr>
        <w:t xml:space="preserve"> </w:t>
      </w:r>
      <w:proofErr w:type="spellStart"/>
      <w:r w:rsidRPr="00D834C4">
        <w:rPr>
          <w:lang w:val="es-ES"/>
        </w:rPr>
        <w:t>agit</w:t>
      </w:r>
      <w:proofErr w:type="spellEnd"/>
      <w:r w:rsidRPr="00D834C4">
        <w:rPr>
          <w:lang w:val="es-ES"/>
        </w:rPr>
        <w:t xml:space="preserve"> en </w:t>
      </w:r>
      <w:proofErr w:type="spellStart"/>
      <w:r w:rsidRPr="00D834C4">
        <w:rPr>
          <w:lang w:val="es-ES"/>
        </w:rPr>
        <w:t>urgence</w:t>
      </w:r>
      <w:proofErr w:type="spellEnd"/>
      <w:r w:rsidRPr="00D834C4">
        <w:rPr>
          <w:lang w:val="es-ES"/>
        </w:rPr>
        <w:t xml:space="preserve"> </w:t>
      </w:r>
      <w:proofErr w:type="spellStart"/>
      <w:r w:rsidRPr="00D834C4">
        <w:rPr>
          <w:lang w:val="es-ES"/>
        </w:rPr>
        <w:t>pour</w:t>
      </w:r>
      <w:proofErr w:type="spellEnd"/>
      <w:r w:rsidRPr="00D834C4">
        <w:rPr>
          <w:lang w:val="es-ES"/>
        </w:rPr>
        <w:t xml:space="preserve"> </w:t>
      </w:r>
      <w:proofErr w:type="spellStart"/>
      <w:r w:rsidRPr="00D834C4">
        <w:rPr>
          <w:lang w:val="es-ES"/>
        </w:rPr>
        <w:t>empêcher</w:t>
      </w:r>
      <w:proofErr w:type="spellEnd"/>
      <w:r w:rsidRPr="00D834C4">
        <w:rPr>
          <w:lang w:val="es-ES"/>
        </w:rPr>
        <w:t xml:space="preserve"> </w:t>
      </w:r>
      <w:proofErr w:type="spellStart"/>
      <w:r w:rsidRPr="00D834C4">
        <w:rPr>
          <w:lang w:val="es-ES"/>
        </w:rPr>
        <w:t>sa</w:t>
      </w:r>
      <w:proofErr w:type="spellEnd"/>
      <w:r w:rsidRPr="00D834C4">
        <w:rPr>
          <w:lang w:val="es-ES"/>
        </w:rPr>
        <w:t xml:space="preserve"> </w:t>
      </w:r>
      <w:proofErr w:type="spellStart"/>
      <w:r w:rsidRPr="00D834C4">
        <w:rPr>
          <w:lang w:val="es-ES"/>
        </w:rPr>
        <w:t>diffusion</w:t>
      </w:r>
      <w:proofErr w:type="spellEnd"/>
      <w:r w:rsidRPr="00D834C4">
        <w:rPr>
          <w:lang w:val="es-ES"/>
        </w:rPr>
        <w:t xml:space="preserve">, </w:t>
      </w:r>
      <w:proofErr w:type="spellStart"/>
      <w:r w:rsidRPr="00D834C4">
        <w:rPr>
          <w:lang w:val="es-ES"/>
        </w:rPr>
        <w:t>restreindre</w:t>
      </w:r>
      <w:proofErr w:type="spellEnd"/>
      <w:r w:rsidRPr="00D834C4">
        <w:rPr>
          <w:lang w:val="es-ES"/>
        </w:rPr>
        <w:t xml:space="preserve"> </w:t>
      </w:r>
      <w:proofErr w:type="spellStart"/>
      <w:r w:rsidRPr="00D834C4">
        <w:rPr>
          <w:lang w:val="es-ES"/>
        </w:rPr>
        <w:t>l’accès</w:t>
      </w:r>
      <w:proofErr w:type="spellEnd"/>
      <w:r w:rsidRPr="00D834C4">
        <w:rPr>
          <w:lang w:val="es-ES"/>
        </w:rPr>
        <w:t xml:space="preserve">, </w:t>
      </w:r>
      <w:proofErr w:type="spellStart"/>
      <w:r w:rsidRPr="00D834C4">
        <w:rPr>
          <w:lang w:val="es-ES"/>
        </w:rPr>
        <w:t>conserver</w:t>
      </w:r>
      <w:proofErr w:type="spellEnd"/>
      <w:r w:rsidRPr="00D834C4">
        <w:rPr>
          <w:lang w:val="es-ES"/>
        </w:rPr>
        <w:t xml:space="preserve"> de </w:t>
      </w:r>
      <w:proofErr w:type="spellStart"/>
      <w:r w:rsidRPr="00D834C4">
        <w:rPr>
          <w:lang w:val="es-ES"/>
        </w:rPr>
        <w:t>manière</w:t>
      </w:r>
      <w:proofErr w:type="spellEnd"/>
      <w:r w:rsidRPr="00D834C4">
        <w:rPr>
          <w:lang w:val="es-ES"/>
        </w:rPr>
        <w:t xml:space="preserve"> </w:t>
      </w:r>
      <w:proofErr w:type="spellStart"/>
      <w:r w:rsidRPr="00D834C4">
        <w:rPr>
          <w:lang w:val="es-ES"/>
        </w:rPr>
        <w:t>sécurisée</w:t>
      </w:r>
      <w:proofErr w:type="spellEnd"/>
      <w:r w:rsidRPr="00D834C4">
        <w:rPr>
          <w:lang w:val="es-ES"/>
        </w:rPr>
        <w:t xml:space="preserve"> les </w:t>
      </w:r>
      <w:proofErr w:type="spellStart"/>
      <w:r w:rsidRPr="00D834C4">
        <w:rPr>
          <w:lang w:val="es-ES"/>
        </w:rPr>
        <w:t>informations</w:t>
      </w:r>
      <w:proofErr w:type="spellEnd"/>
      <w:r w:rsidRPr="00D834C4">
        <w:rPr>
          <w:lang w:val="es-ES"/>
        </w:rPr>
        <w:t xml:space="preserve"> </w:t>
      </w:r>
      <w:proofErr w:type="spellStart"/>
      <w:r w:rsidRPr="00D834C4">
        <w:rPr>
          <w:lang w:val="es-ES"/>
        </w:rPr>
        <w:t>nécessaires</w:t>
      </w:r>
      <w:proofErr w:type="spellEnd"/>
      <w:r w:rsidRPr="00D834C4">
        <w:rPr>
          <w:lang w:val="es-ES"/>
        </w:rPr>
        <w:t xml:space="preserve"> et </w:t>
      </w:r>
      <w:proofErr w:type="spellStart"/>
      <w:r w:rsidRPr="00D834C4">
        <w:rPr>
          <w:lang w:val="es-ES"/>
        </w:rPr>
        <w:t>effectuer</w:t>
      </w:r>
      <w:proofErr w:type="spellEnd"/>
      <w:r w:rsidRPr="00D834C4">
        <w:rPr>
          <w:lang w:val="es-ES"/>
        </w:rPr>
        <w:t xml:space="preserve"> les </w:t>
      </w:r>
      <w:proofErr w:type="spellStart"/>
      <w:r w:rsidRPr="00D834C4">
        <w:rPr>
          <w:lang w:val="es-ES"/>
        </w:rPr>
        <w:t>signalements</w:t>
      </w:r>
      <w:proofErr w:type="spellEnd"/>
      <w:r w:rsidRPr="00D834C4">
        <w:rPr>
          <w:lang w:val="es-ES"/>
        </w:rPr>
        <w:t xml:space="preserve"> </w:t>
      </w:r>
      <w:proofErr w:type="spellStart"/>
      <w:r w:rsidRPr="00D834C4">
        <w:rPr>
          <w:lang w:val="es-ES"/>
        </w:rPr>
        <w:t>légalement</w:t>
      </w:r>
      <w:proofErr w:type="spellEnd"/>
      <w:r w:rsidRPr="00D834C4">
        <w:rPr>
          <w:lang w:val="es-ES"/>
        </w:rPr>
        <w:t xml:space="preserve"> </w:t>
      </w:r>
      <w:proofErr w:type="spellStart"/>
      <w:r w:rsidRPr="00D834C4">
        <w:rPr>
          <w:lang w:val="es-ES"/>
        </w:rPr>
        <w:t>requis</w:t>
      </w:r>
      <w:proofErr w:type="spellEnd"/>
      <w:r w:rsidRPr="00D834C4">
        <w:rPr>
          <w:lang w:val="es-ES"/>
        </w:rPr>
        <w:t xml:space="preserve"> </w:t>
      </w:r>
      <w:proofErr w:type="spellStart"/>
      <w:r w:rsidRPr="00D834C4">
        <w:rPr>
          <w:lang w:val="es-ES"/>
        </w:rPr>
        <w:t>auprès</w:t>
      </w:r>
      <w:proofErr w:type="spellEnd"/>
      <w:r w:rsidRPr="00D834C4">
        <w:rPr>
          <w:lang w:val="es-ES"/>
        </w:rPr>
        <w:t xml:space="preserve"> des </w:t>
      </w:r>
      <w:proofErr w:type="spellStart"/>
      <w:r w:rsidRPr="00D834C4">
        <w:rPr>
          <w:lang w:val="es-ES"/>
        </w:rPr>
        <w:t>autorités</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organismes</w:t>
      </w:r>
      <w:proofErr w:type="spellEnd"/>
      <w:r w:rsidRPr="00D834C4">
        <w:rPr>
          <w:lang w:val="es-ES"/>
        </w:rPr>
        <w:t xml:space="preserve"> </w:t>
      </w:r>
      <w:proofErr w:type="spellStart"/>
      <w:r w:rsidRPr="00D834C4">
        <w:rPr>
          <w:lang w:val="es-ES"/>
        </w:rPr>
        <w:t>régionaux</w:t>
      </w:r>
      <w:proofErr w:type="spellEnd"/>
      <w:r w:rsidRPr="00D834C4">
        <w:rPr>
          <w:lang w:val="es-ES"/>
        </w:rPr>
        <w:t xml:space="preserve"> </w:t>
      </w:r>
      <w:proofErr w:type="spellStart"/>
      <w:r w:rsidRPr="00D834C4">
        <w:rPr>
          <w:lang w:val="es-ES"/>
        </w:rPr>
        <w:t>compétents</w:t>
      </w:r>
      <w:proofErr w:type="spellEnd"/>
      <w:r w:rsidRPr="00D834C4">
        <w:rPr>
          <w:lang w:val="es-ES"/>
        </w:rPr>
        <w:t>.</w:t>
      </w:r>
    </w:p>
    <w:p w:rsidR="00A05294" w:rsidRPr="00D834C4" w:rsidRDefault="00BC3F2B">
      <w:pPr>
        <w:rPr>
          <w:rFonts w:hint="eastAsia"/>
          <w:lang w:val="es-ES"/>
        </w:rPr>
      </w:pPr>
      <w:r w:rsidRPr="00D834C4">
        <w:rPr>
          <w:lang w:val="es-ES"/>
        </w:rPr>
        <w:t xml:space="preserve">Les </w:t>
      </w:r>
      <w:proofErr w:type="spellStart"/>
      <w:r w:rsidRPr="00D834C4">
        <w:rPr>
          <w:lang w:val="es-ES"/>
        </w:rPr>
        <w:t>utilisateurs</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pas</w:t>
      </w:r>
      <w:proofErr w:type="spellEnd"/>
      <w:r w:rsidRPr="00D834C4">
        <w:rPr>
          <w:lang w:val="es-ES"/>
        </w:rPr>
        <w:t xml:space="preserve"> </w:t>
      </w:r>
      <w:proofErr w:type="spellStart"/>
      <w:r w:rsidRPr="00D834C4">
        <w:rPr>
          <w:lang w:val="es-ES"/>
        </w:rPr>
        <w:t>télécharger</w:t>
      </w:r>
      <w:proofErr w:type="spellEnd"/>
      <w:r w:rsidRPr="00D834C4">
        <w:rPr>
          <w:lang w:val="es-ES"/>
        </w:rPr>
        <w:t xml:space="preserve">, </w:t>
      </w:r>
      <w:proofErr w:type="spellStart"/>
      <w:r w:rsidRPr="00D834C4">
        <w:rPr>
          <w:lang w:val="es-ES"/>
        </w:rPr>
        <w:t>transférer</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republier</w:t>
      </w:r>
      <w:proofErr w:type="spellEnd"/>
      <w:r w:rsidRPr="00D834C4">
        <w:rPr>
          <w:lang w:val="es-ES"/>
        </w:rPr>
        <w:t xml:space="preserve"> ce </w:t>
      </w:r>
      <w:proofErr w:type="spellStart"/>
      <w:r w:rsidRPr="00D834C4">
        <w:rPr>
          <w:lang w:val="es-ES"/>
        </w:rPr>
        <w:t>matériel</w:t>
      </w:r>
      <w:proofErr w:type="spellEnd"/>
      <w:r w:rsidRPr="00D834C4">
        <w:rPr>
          <w:lang w:val="es-ES"/>
        </w:rPr>
        <w:t xml:space="preserve"> </w:t>
      </w:r>
      <w:proofErr w:type="spellStart"/>
      <w:r w:rsidRPr="00D834C4">
        <w:rPr>
          <w:lang w:val="es-ES"/>
        </w:rPr>
        <w:t>pour</w:t>
      </w:r>
      <w:proofErr w:type="spellEnd"/>
      <w:r w:rsidRPr="00D834C4">
        <w:rPr>
          <w:lang w:val="es-ES"/>
        </w:rPr>
        <w:t xml:space="preserve"> </w:t>
      </w:r>
      <w:proofErr w:type="spellStart"/>
      <w:r w:rsidRPr="00D834C4">
        <w:rPr>
          <w:lang w:val="es-ES"/>
        </w:rPr>
        <w:t>prouver</w:t>
      </w:r>
      <w:proofErr w:type="spellEnd"/>
      <w:r w:rsidRPr="00D834C4">
        <w:rPr>
          <w:lang w:val="es-ES"/>
        </w:rPr>
        <w:t xml:space="preserve"> son </w:t>
      </w:r>
      <w:proofErr w:type="spellStart"/>
      <w:r w:rsidRPr="00D834C4">
        <w:rPr>
          <w:lang w:val="es-ES"/>
        </w:rPr>
        <w:t>existence</w:t>
      </w:r>
      <w:proofErr w:type="spellEnd"/>
      <w:r w:rsidRPr="00D834C4">
        <w:rPr>
          <w:lang w:val="es-ES"/>
        </w:rPr>
        <w:t xml:space="preserve">. </w:t>
      </w:r>
      <w:proofErr w:type="spellStart"/>
      <w:r w:rsidRPr="00D834C4">
        <w:rPr>
          <w:lang w:val="es-ES"/>
        </w:rPr>
        <w:t>Ils</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utiliser</w:t>
      </w:r>
      <w:proofErr w:type="spellEnd"/>
      <w:r w:rsidRPr="00D834C4">
        <w:rPr>
          <w:lang w:val="es-ES"/>
        </w:rPr>
        <w:t xml:space="preserve"> le </w:t>
      </w:r>
      <w:proofErr w:type="spellStart"/>
      <w:r w:rsidRPr="00D834C4">
        <w:rPr>
          <w:lang w:val="es-ES"/>
        </w:rPr>
        <w:t>système</w:t>
      </w:r>
      <w:proofErr w:type="spellEnd"/>
      <w:r w:rsidRPr="00D834C4">
        <w:rPr>
          <w:lang w:val="es-ES"/>
        </w:rPr>
        <w:t xml:space="preserve"> </w:t>
      </w:r>
      <w:proofErr w:type="spellStart"/>
      <w:r w:rsidRPr="00D834C4">
        <w:rPr>
          <w:lang w:val="es-ES"/>
        </w:rPr>
        <w:t>de</w:t>
      </w:r>
      <w:proofErr w:type="spellEnd"/>
      <w:r w:rsidRPr="00D834C4">
        <w:rPr>
          <w:lang w:val="es-ES"/>
        </w:rPr>
        <w:t xml:space="preserve"> </w:t>
      </w:r>
      <w:proofErr w:type="spellStart"/>
      <w:r w:rsidRPr="00D834C4">
        <w:rPr>
          <w:lang w:val="es-ES"/>
        </w:rPr>
        <w:t>signalement</w:t>
      </w:r>
      <w:proofErr w:type="spellEnd"/>
      <w:r w:rsidRPr="00D834C4">
        <w:rPr>
          <w:lang w:val="es-ES"/>
        </w:rPr>
        <w:t xml:space="preserve"> et, en </w:t>
      </w:r>
      <w:proofErr w:type="spellStart"/>
      <w:r w:rsidRPr="00D834C4">
        <w:rPr>
          <w:lang w:val="es-ES"/>
        </w:rPr>
        <w:t>cas</w:t>
      </w:r>
      <w:proofErr w:type="spellEnd"/>
      <w:r w:rsidRPr="00D834C4">
        <w:rPr>
          <w:lang w:val="es-ES"/>
        </w:rPr>
        <w:t xml:space="preserve"> de </w:t>
      </w:r>
      <w:proofErr w:type="spellStart"/>
      <w:r w:rsidRPr="00D834C4">
        <w:rPr>
          <w:lang w:val="es-ES"/>
        </w:rPr>
        <w:t>danger</w:t>
      </w:r>
      <w:proofErr w:type="spellEnd"/>
      <w:r w:rsidRPr="00D834C4">
        <w:rPr>
          <w:lang w:val="es-ES"/>
        </w:rPr>
        <w:t xml:space="preserve"> </w:t>
      </w:r>
      <w:proofErr w:type="spellStart"/>
      <w:r w:rsidRPr="00D834C4">
        <w:rPr>
          <w:lang w:val="es-ES"/>
        </w:rPr>
        <w:t>immédiat</w:t>
      </w:r>
      <w:proofErr w:type="spellEnd"/>
      <w:r w:rsidRPr="00D834C4">
        <w:rPr>
          <w:lang w:val="es-ES"/>
        </w:rPr>
        <w:t xml:space="preserve">, </w:t>
      </w:r>
      <w:proofErr w:type="spellStart"/>
      <w:r w:rsidRPr="00D834C4">
        <w:rPr>
          <w:lang w:val="es-ES"/>
        </w:rPr>
        <w:t>contacter</w:t>
      </w:r>
      <w:proofErr w:type="spellEnd"/>
      <w:r w:rsidRPr="00D834C4">
        <w:rPr>
          <w:lang w:val="es-ES"/>
        </w:rPr>
        <w:t xml:space="preserve"> </w:t>
      </w:r>
      <w:proofErr w:type="spellStart"/>
      <w:r w:rsidRPr="00D834C4">
        <w:rPr>
          <w:lang w:val="es-ES"/>
        </w:rPr>
        <w:t>directement</w:t>
      </w:r>
      <w:proofErr w:type="spellEnd"/>
      <w:r w:rsidRPr="00D834C4">
        <w:rPr>
          <w:lang w:val="es-ES"/>
        </w:rPr>
        <w:t xml:space="preserve"> la </w:t>
      </w:r>
      <w:proofErr w:type="spellStart"/>
      <w:r w:rsidRPr="00D834C4">
        <w:rPr>
          <w:lang w:val="es-ES"/>
        </w:rPr>
        <w:t>police</w:t>
      </w:r>
      <w:proofErr w:type="spellEnd"/>
      <w:r w:rsidRPr="00D834C4">
        <w:rPr>
          <w:lang w:val="es-ES"/>
        </w:rPr>
        <w:t xml:space="preserve"> </w:t>
      </w:r>
      <w:proofErr w:type="spellStart"/>
      <w:r w:rsidRPr="00D834C4">
        <w:rPr>
          <w:lang w:val="es-ES"/>
        </w:rPr>
        <w:t>ou</w:t>
      </w:r>
      <w:proofErr w:type="spellEnd"/>
      <w:r w:rsidRPr="00D834C4">
        <w:rPr>
          <w:lang w:val="es-ES"/>
        </w:rPr>
        <w:t xml:space="preserve"> les </w:t>
      </w:r>
      <w:proofErr w:type="spellStart"/>
      <w:r w:rsidRPr="00D834C4">
        <w:rPr>
          <w:lang w:val="es-ES"/>
        </w:rPr>
        <w:t>services</w:t>
      </w:r>
      <w:proofErr w:type="spellEnd"/>
      <w:r w:rsidRPr="00D834C4">
        <w:rPr>
          <w:lang w:val="es-ES"/>
        </w:rPr>
        <w:t xml:space="preserve"> </w:t>
      </w:r>
      <w:proofErr w:type="spellStart"/>
      <w:r w:rsidRPr="00D834C4">
        <w:rPr>
          <w:lang w:val="es-ES"/>
        </w:rPr>
        <w:t>d’urgence</w:t>
      </w:r>
      <w:proofErr w:type="spellEnd"/>
      <w:r w:rsidRPr="00D834C4">
        <w:rPr>
          <w:lang w:val="es-ES"/>
        </w:rPr>
        <w:t>.</w:t>
      </w:r>
    </w:p>
    <w:p w:rsidR="00A05294" w:rsidRPr="00D834C4" w:rsidRDefault="00BC3F2B">
      <w:pPr>
        <w:pStyle w:val="Ttulo1"/>
        <w:rPr>
          <w:lang w:val="es-ES"/>
        </w:rPr>
      </w:pPr>
      <w:r w:rsidRPr="00D834C4">
        <w:rPr>
          <w:lang w:val="es-ES"/>
        </w:rPr>
        <w:lastRenderedPageBreak/>
        <w:t xml:space="preserve">11. </w:t>
      </w:r>
      <w:proofErr w:type="spellStart"/>
      <w:r w:rsidRPr="00D834C4">
        <w:rPr>
          <w:lang w:val="es-ES"/>
        </w:rPr>
        <w:t>Urgences</w:t>
      </w:r>
      <w:proofErr w:type="spellEnd"/>
      <w:r w:rsidRPr="00D834C4">
        <w:rPr>
          <w:lang w:val="es-ES"/>
        </w:rPr>
        <w:t xml:space="preserve"> et </w:t>
      </w:r>
      <w:proofErr w:type="spellStart"/>
      <w:r w:rsidRPr="00D834C4">
        <w:rPr>
          <w:lang w:val="es-ES"/>
        </w:rPr>
        <w:t>fonction</w:t>
      </w:r>
      <w:proofErr w:type="spellEnd"/>
      <w:r w:rsidRPr="00D834C4">
        <w:rPr>
          <w:lang w:val="es-ES"/>
        </w:rPr>
        <w:t xml:space="preserve"> SOS</w:t>
      </w:r>
    </w:p>
    <w:p w:rsidR="00A05294" w:rsidRPr="00D834C4" w:rsidRDefault="00BC3F2B">
      <w:pPr>
        <w:rPr>
          <w:rFonts w:hint="eastAsia"/>
          <w:lang w:val="es-ES"/>
        </w:rPr>
      </w:pPr>
      <w:r w:rsidRPr="00D834C4">
        <w:rPr>
          <w:lang w:val="es-ES"/>
        </w:rPr>
        <w:t xml:space="preserve">La </w:t>
      </w:r>
      <w:proofErr w:type="spellStart"/>
      <w:r w:rsidRPr="00D834C4">
        <w:rPr>
          <w:lang w:val="es-ES"/>
        </w:rPr>
        <w:t>fonction</w:t>
      </w:r>
      <w:proofErr w:type="spellEnd"/>
      <w:r w:rsidRPr="00D834C4">
        <w:rPr>
          <w:lang w:val="es-ES"/>
        </w:rPr>
        <w:t xml:space="preserve"> SOS vise à </w:t>
      </w:r>
      <w:proofErr w:type="spellStart"/>
      <w:r w:rsidRPr="00D834C4">
        <w:rPr>
          <w:lang w:val="es-ES"/>
        </w:rPr>
        <w:t>faciliter</w:t>
      </w:r>
      <w:proofErr w:type="spellEnd"/>
      <w:r w:rsidRPr="00D834C4">
        <w:rPr>
          <w:lang w:val="es-ES"/>
        </w:rPr>
        <w:t xml:space="preserve"> la </w:t>
      </w:r>
      <w:proofErr w:type="spellStart"/>
      <w:r w:rsidRPr="00D834C4">
        <w:rPr>
          <w:lang w:val="es-ES"/>
        </w:rPr>
        <w:t>communication</w:t>
      </w:r>
      <w:proofErr w:type="spellEnd"/>
      <w:r w:rsidRPr="00D834C4">
        <w:rPr>
          <w:lang w:val="es-ES"/>
        </w:rPr>
        <w:t xml:space="preserve"> en </w:t>
      </w:r>
      <w:proofErr w:type="spellStart"/>
      <w:r w:rsidRPr="00D834C4">
        <w:rPr>
          <w:lang w:val="es-ES"/>
        </w:rPr>
        <w:t>situation</w:t>
      </w:r>
      <w:proofErr w:type="spellEnd"/>
      <w:r w:rsidRPr="00D834C4">
        <w:rPr>
          <w:lang w:val="es-ES"/>
        </w:rPr>
        <w:t xml:space="preserve"> de risque, </w:t>
      </w:r>
      <w:proofErr w:type="spellStart"/>
      <w:r w:rsidRPr="00D834C4">
        <w:rPr>
          <w:lang w:val="es-ES"/>
        </w:rPr>
        <w:t>mais</w:t>
      </w:r>
      <w:proofErr w:type="spellEnd"/>
      <w:r w:rsidRPr="00D834C4">
        <w:rPr>
          <w:lang w:val="es-ES"/>
        </w:rPr>
        <w:t xml:space="preserve"> elle </w:t>
      </w:r>
      <w:proofErr w:type="spellStart"/>
      <w:r w:rsidRPr="00D834C4">
        <w:rPr>
          <w:lang w:val="es-ES"/>
        </w:rPr>
        <w:t>ne</w:t>
      </w:r>
      <w:proofErr w:type="spellEnd"/>
      <w:r w:rsidRPr="00D834C4">
        <w:rPr>
          <w:lang w:val="es-ES"/>
        </w:rPr>
        <w:t xml:space="preserve"> </w:t>
      </w:r>
      <w:proofErr w:type="spellStart"/>
      <w:r w:rsidRPr="00D834C4">
        <w:rPr>
          <w:lang w:val="es-ES"/>
        </w:rPr>
        <w:t>garantit</w:t>
      </w:r>
      <w:proofErr w:type="spellEnd"/>
      <w:r w:rsidRPr="00D834C4">
        <w:rPr>
          <w:lang w:val="es-ES"/>
        </w:rPr>
        <w:t xml:space="preserve"> </w:t>
      </w:r>
      <w:proofErr w:type="spellStart"/>
      <w:r w:rsidRPr="00D834C4">
        <w:rPr>
          <w:lang w:val="es-ES"/>
        </w:rPr>
        <w:t>pas</w:t>
      </w:r>
      <w:proofErr w:type="spellEnd"/>
      <w:r w:rsidRPr="00D834C4">
        <w:rPr>
          <w:lang w:val="es-ES"/>
        </w:rPr>
        <w:t xml:space="preserve"> à </w:t>
      </w:r>
      <w:proofErr w:type="spellStart"/>
      <w:r w:rsidRPr="00D834C4">
        <w:rPr>
          <w:lang w:val="es-ES"/>
        </w:rPr>
        <w:t>elle</w:t>
      </w:r>
      <w:proofErr w:type="spellEnd"/>
      <w:r w:rsidRPr="00D834C4">
        <w:rPr>
          <w:lang w:val="es-ES"/>
        </w:rPr>
        <w:t xml:space="preserve"> </w:t>
      </w:r>
      <w:proofErr w:type="spellStart"/>
      <w:r w:rsidRPr="00D834C4">
        <w:rPr>
          <w:lang w:val="es-ES"/>
        </w:rPr>
        <w:t>seule</w:t>
      </w:r>
      <w:proofErr w:type="spellEnd"/>
      <w:r w:rsidRPr="00D834C4">
        <w:rPr>
          <w:lang w:val="es-ES"/>
        </w:rPr>
        <w:t xml:space="preserve"> </w:t>
      </w:r>
      <w:proofErr w:type="spellStart"/>
      <w:r w:rsidRPr="00D834C4">
        <w:rPr>
          <w:lang w:val="es-ES"/>
        </w:rPr>
        <w:t>l’intervention</w:t>
      </w:r>
      <w:proofErr w:type="spellEnd"/>
      <w:r w:rsidRPr="00D834C4">
        <w:rPr>
          <w:lang w:val="es-ES"/>
        </w:rPr>
        <w:t xml:space="preserve"> des </w:t>
      </w:r>
      <w:proofErr w:type="spellStart"/>
      <w:r w:rsidRPr="00D834C4">
        <w:rPr>
          <w:lang w:val="es-ES"/>
        </w:rPr>
        <w:t>services</w:t>
      </w:r>
      <w:proofErr w:type="spellEnd"/>
      <w:r w:rsidRPr="00D834C4">
        <w:rPr>
          <w:lang w:val="es-ES"/>
        </w:rPr>
        <w:t xml:space="preserve"> </w:t>
      </w:r>
      <w:proofErr w:type="spellStart"/>
      <w:r w:rsidRPr="00D834C4">
        <w:rPr>
          <w:lang w:val="es-ES"/>
        </w:rPr>
        <w:t>publics</w:t>
      </w:r>
      <w:proofErr w:type="spellEnd"/>
      <w:r w:rsidRPr="00D834C4">
        <w:rPr>
          <w:lang w:val="es-ES"/>
        </w:rPr>
        <w:t xml:space="preserve"> et </w:t>
      </w:r>
      <w:proofErr w:type="spellStart"/>
      <w:r w:rsidRPr="00D834C4">
        <w:rPr>
          <w:lang w:val="es-ES"/>
        </w:rPr>
        <w:t>ne</w:t>
      </w:r>
      <w:proofErr w:type="spellEnd"/>
      <w:r w:rsidRPr="00D834C4">
        <w:rPr>
          <w:lang w:val="es-ES"/>
        </w:rPr>
        <w:t xml:space="preserve"> remplace </w:t>
      </w:r>
      <w:proofErr w:type="spellStart"/>
      <w:r w:rsidRPr="00D834C4">
        <w:rPr>
          <w:lang w:val="es-ES"/>
        </w:rPr>
        <w:t>pas</w:t>
      </w:r>
      <w:proofErr w:type="spellEnd"/>
      <w:r w:rsidRPr="00D834C4">
        <w:rPr>
          <w:lang w:val="es-ES"/>
        </w:rPr>
        <w:t xml:space="preserve"> les </w:t>
      </w:r>
      <w:proofErr w:type="spellStart"/>
      <w:r w:rsidRPr="00D834C4">
        <w:rPr>
          <w:lang w:val="es-ES"/>
        </w:rPr>
        <w:t>numéros</w:t>
      </w:r>
      <w:proofErr w:type="spellEnd"/>
      <w:r w:rsidRPr="00D834C4">
        <w:rPr>
          <w:lang w:val="es-ES"/>
        </w:rPr>
        <w:t xml:space="preserve"> </w:t>
      </w:r>
      <w:proofErr w:type="spellStart"/>
      <w:r w:rsidRPr="00D834C4">
        <w:rPr>
          <w:lang w:val="es-ES"/>
        </w:rPr>
        <w:t>d’urgence</w:t>
      </w:r>
      <w:proofErr w:type="spellEnd"/>
      <w:r w:rsidRPr="00D834C4">
        <w:rPr>
          <w:lang w:val="es-ES"/>
        </w:rPr>
        <w:t xml:space="preserve"> </w:t>
      </w:r>
      <w:proofErr w:type="spellStart"/>
      <w:r w:rsidRPr="00D834C4">
        <w:rPr>
          <w:lang w:val="es-ES"/>
        </w:rPr>
        <w:t>officiels</w:t>
      </w:r>
      <w:proofErr w:type="spellEnd"/>
      <w:r w:rsidRPr="00D834C4">
        <w:rPr>
          <w:lang w:val="es-ES"/>
        </w:rPr>
        <w:t xml:space="preserve">. En cas </w:t>
      </w:r>
      <w:proofErr w:type="spellStart"/>
      <w:r w:rsidRPr="00D834C4">
        <w:rPr>
          <w:lang w:val="es-ES"/>
        </w:rPr>
        <w:t>d’urgence</w:t>
      </w:r>
      <w:proofErr w:type="spellEnd"/>
      <w:r w:rsidRPr="00D834C4">
        <w:rPr>
          <w:lang w:val="es-ES"/>
        </w:rPr>
        <w:t xml:space="preserve"> </w:t>
      </w:r>
      <w:proofErr w:type="spellStart"/>
      <w:r w:rsidRPr="00D834C4">
        <w:rPr>
          <w:lang w:val="es-ES"/>
        </w:rPr>
        <w:t>réelle</w:t>
      </w:r>
      <w:proofErr w:type="spellEnd"/>
      <w:r w:rsidRPr="00D834C4">
        <w:rPr>
          <w:lang w:val="es-ES"/>
        </w:rPr>
        <w:t xml:space="preserve">, </w:t>
      </w:r>
      <w:proofErr w:type="spellStart"/>
      <w:r w:rsidRPr="00D834C4">
        <w:rPr>
          <w:lang w:val="es-ES"/>
        </w:rPr>
        <w:t>l’utilisateur</w:t>
      </w:r>
      <w:proofErr w:type="spellEnd"/>
      <w:r w:rsidRPr="00D834C4">
        <w:rPr>
          <w:lang w:val="es-ES"/>
        </w:rPr>
        <w:t xml:space="preserve"> </w:t>
      </w:r>
      <w:proofErr w:type="spellStart"/>
      <w:r w:rsidRPr="00D834C4">
        <w:rPr>
          <w:lang w:val="es-ES"/>
        </w:rPr>
        <w:t>doit</w:t>
      </w:r>
      <w:proofErr w:type="spellEnd"/>
      <w:r w:rsidRPr="00D834C4">
        <w:rPr>
          <w:lang w:val="es-ES"/>
        </w:rPr>
        <w:t xml:space="preserve"> </w:t>
      </w:r>
      <w:proofErr w:type="spellStart"/>
      <w:r w:rsidRPr="00D834C4">
        <w:rPr>
          <w:lang w:val="es-ES"/>
        </w:rPr>
        <w:t>également</w:t>
      </w:r>
      <w:proofErr w:type="spellEnd"/>
      <w:r w:rsidRPr="00D834C4">
        <w:rPr>
          <w:lang w:val="es-ES"/>
        </w:rPr>
        <w:t xml:space="preserve"> </w:t>
      </w:r>
      <w:proofErr w:type="spellStart"/>
      <w:r w:rsidRPr="00D834C4">
        <w:rPr>
          <w:lang w:val="es-ES"/>
        </w:rPr>
        <w:t>contacter</w:t>
      </w:r>
      <w:proofErr w:type="spellEnd"/>
      <w:r w:rsidRPr="00D834C4">
        <w:rPr>
          <w:lang w:val="es-ES"/>
        </w:rPr>
        <w:t xml:space="preserve"> les </w:t>
      </w:r>
      <w:proofErr w:type="spellStart"/>
      <w:r w:rsidRPr="00D834C4">
        <w:rPr>
          <w:lang w:val="es-ES"/>
        </w:rPr>
        <w:t>services</w:t>
      </w:r>
      <w:proofErr w:type="spellEnd"/>
      <w:r w:rsidRPr="00D834C4">
        <w:rPr>
          <w:lang w:val="es-ES"/>
        </w:rPr>
        <w:t xml:space="preserve"> </w:t>
      </w:r>
      <w:proofErr w:type="spellStart"/>
      <w:r w:rsidRPr="00D834C4">
        <w:rPr>
          <w:lang w:val="es-ES"/>
        </w:rPr>
        <w:t>d’urgence</w:t>
      </w:r>
      <w:proofErr w:type="spellEnd"/>
      <w:r w:rsidRPr="00D834C4">
        <w:rPr>
          <w:lang w:val="es-ES"/>
        </w:rPr>
        <w:t xml:space="preserve"> disponibles sur son </w:t>
      </w:r>
      <w:proofErr w:type="spellStart"/>
      <w:r w:rsidRPr="00D834C4">
        <w:rPr>
          <w:lang w:val="es-ES"/>
        </w:rPr>
        <w:t>territoire</w:t>
      </w:r>
      <w:proofErr w:type="spellEnd"/>
      <w:r w:rsidRPr="00D834C4">
        <w:rPr>
          <w:lang w:val="es-ES"/>
        </w:rPr>
        <w:t>.</w:t>
      </w:r>
    </w:p>
    <w:p w:rsidR="00A05294" w:rsidRPr="00D834C4" w:rsidRDefault="00BC3F2B">
      <w:pPr>
        <w:rPr>
          <w:rFonts w:hint="eastAsia"/>
          <w:lang w:val="es-ES"/>
        </w:rPr>
      </w:pPr>
      <w:proofErr w:type="spellStart"/>
      <w:r w:rsidRPr="00D834C4">
        <w:rPr>
          <w:lang w:val="es-ES"/>
        </w:rPr>
        <w:t>L’utilisation</w:t>
      </w:r>
      <w:proofErr w:type="spellEnd"/>
      <w:r w:rsidRPr="00D834C4">
        <w:rPr>
          <w:lang w:val="es-ES"/>
        </w:rPr>
        <w:t xml:space="preserve"> de SOS </w:t>
      </w:r>
      <w:proofErr w:type="spellStart"/>
      <w:r w:rsidRPr="00D834C4">
        <w:rPr>
          <w:lang w:val="es-ES"/>
        </w:rPr>
        <w:t>pour</w:t>
      </w:r>
      <w:proofErr w:type="spellEnd"/>
      <w:r w:rsidRPr="00D834C4">
        <w:rPr>
          <w:lang w:val="es-ES"/>
        </w:rPr>
        <w:t xml:space="preserve"> des </w:t>
      </w:r>
      <w:proofErr w:type="spellStart"/>
      <w:r w:rsidRPr="00D834C4">
        <w:rPr>
          <w:lang w:val="es-ES"/>
        </w:rPr>
        <w:t>plaisanteries</w:t>
      </w:r>
      <w:proofErr w:type="spellEnd"/>
      <w:r w:rsidRPr="00D834C4">
        <w:rPr>
          <w:lang w:val="es-ES"/>
        </w:rPr>
        <w:t xml:space="preserve">, des </w:t>
      </w:r>
      <w:proofErr w:type="spellStart"/>
      <w:r w:rsidRPr="00D834C4">
        <w:rPr>
          <w:lang w:val="es-ES"/>
        </w:rPr>
        <w:t>tests</w:t>
      </w:r>
      <w:proofErr w:type="spellEnd"/>
      <w:r w:rsidRPr="00D834C4">
        <w:rPr>
          <w:lang w:val="es-ES"/>
        </w:rPr>
        <w:t xml:space="preserve"> non </w:t>
      </w:r>
      <w:proofErr w:type="spellStart"/>
      <w:r w:rsidRPr="00D834C4">
        <w:rPr>
          <w:lang w:val="es-ES"/>
        </w:rPr>
        <w:t>autorisés</w:t>
      </w:r>
      <w:proofErr w:type="spellEnd"/>
      <w:r w:rsidRPr="00D834C4">
        <w:rPr>
          <w:lang w:val="es-ES"/>
        </w:rPr>
        <w:t xml:space="preserve">, du </w:t>
      </w:r>
      <w:proofErr w:type="spellStart"/>
      <w:r w:rsidRPr="00D834C4">
        <w:rPr>
          <w:lang w:val="es-ES"/>
        </w:rPr>
        <w:t>harcèlement</w:t>
      </w:r>
      <w:proofErr w:type="spellEnd"/>
      <w:r w:rsidRPr="00D834C4">
        <w:rPr>
          <w:lang w:val="es-ES"/>
        </w:rPr>
        <w:t xml:space="preserve">, de la </w:t>
      </w:r>
      <w:proofErr w:type="spellStart"/>
      <w:r w:rsidRPr="00D834C4">
        <w:rPr>
          <w:lang w:val="es-ES"/>
        </w:rPr>
        <w:t>surveillance</w:t>
      </w:r>
      <w:proofErr w:type="spellEnd"/>
      <w:r w:rsidRPr="00D834C4">
        <w:rPr>
          <w:lang w:val="es-ES"/>
        </w:rPr>
        <w:t xml:space="preserve"> </w:t>
      </w:r>
      <w:proofErr w:type="spellStart"/>
      <w:r w:rsidRPr="00D834C4">
        <w:rPr>
          <w:lang w:val="es-ES"/>
        </w:rPr>
        <w:t>ou</w:t>
      </w:r>
      <w:proofErr w:type="spellEnd"/>
      <w:r w:rsidRPr="00D834C4">
        <w:rPr>
          <w:lang w:val="es-ES"/>
        </w:rPr>
        <w:t xml:space="preserve"> des </w:t>
      </w:r>
      <w:proofErr w:type="spellStart"/>
      <w:r w:rsidRPr="00D834C4">
        <w:rPr>
          <w:lang w:val="es-ES"/>
        </w:rPr>
        <w:t>signalements</w:t>
      </w:r>
      <w:proofErr w:type="spellEnd"/>
      <w:r w:rsidRPr="00D834C4">
        <w:rPr>
          <w:lang w:val="es-ES"/>
        </w:rPr>
        <w:t xml:space="preserve"> </w:t>
      </w:r>
      <w:proofErr w:type="spellStart"/>
      <w:r w:rsidRPr="00D834C4">
        <w:rPr>
          <w:lang w:val="es-ES"/>
        </w:rPr>
        <w:t>délibérément</w:t>
      </w:r>
      <w:proofErr w:type="spellEnd"/>
      <w:r w:rsidRPr="00D834C4">
        <w:rPr>
          <w:lang w:val="es-ES"/>
        </w:rPr>
        <w:t xml:space="preserve"> </w:t>
      </w:r>
      <w:proofErr w:type="spellStart"/>
      <w:r w:rsidRPr="00D834C4">
        <w:rPr>
          <w:lang w:val="es-ES"/>
        </w:rPr>
        <w:t>faux</w:t>
      </w:r>
      <w:proofErr w:type="spellEnd"/>
      <w:r w:rsidRPr="00D834C4">
        <w:rPr>
          <w:lang w:val="es-ES"/>
        </w:rPr>
        <w:t xml:space="preserve"> </w:t>
      </w:r>
      <w:proofErr w:type="spellStart"/>
      <w:r w:rsidRPr="00D834C4">
        <w:rPr>
          <w:lang w:val="es-ES"/>
        </w:rPr>
        <w:t>est</w:t>
      </w:r>
      <w:proofErr w:type="spellEnd"/>
      <w:r w:rsidRPr="00D834C4">
        <w:rPr>
          <w:lang w:val="es-ES"/>
        </w:rPr>
        <w:t xml:space="preserve"> </w:t>
      </w:r>
      <w:proofErr w:type="spellStart"/>
      <w:r w:rsidRPr="00D834C4">
        <w:rPr>
          <w:lang w:val="es-ES"/>
        </w:rPr>
        <w:t>interdite</w:t>
      </w:r>
      <w:proofErr w:type="spellEnd"/>
      <w:r w:rsidRPr="00D834C4">
        <w:rPr>
          <w:lang w:val="es-ES"/>
        </w:rPr>
        <w:t>.</w:t>
      </w:r>
    </w:p>
    <w:p w:rsidR="00A05294" w:rsidRPr="00D834C4" w:rsidRDefault="00BC3F2B">
      <w:pPr>
        <w:pStyle w:val="Ttulo1"/>
        <w:rPr>
          <w:lang w:val="es-ES"/>
        </w:rPr>
      </w:pPr>
      <w:r w:rsidRPr="00D834C4">
        <w:rPr>
          <w:lang w:val="es-ES"/>
        </w:rPr>
        <w:t xml:space="preserve">12. </w:t>
      </w:r>
      <w:proofErr w:type="spellStart"/>
      <w:r w:rsidRPr="00D834C4">
        <w:rPr>
          <w:lang w:val="es-ES"/>
        </w:rPr>
        <w:t>Mineurs</w:t>
      </w:r>
      <w:proofErr w:type="spellEnd"/>
      <w:r w:rsidRPr="00D834C4">
        <w:rPr>
          <w:lang w:val="es-ES"/>
        </w:rPr>
        <w:t xml:space="preserve">, </w:t>
      </w:r>
      <w:proofErr w:type="spellStart"/>
      <w:r w:rsidRPr="00D834C4">
        <w:rPr>
          <w:lang w:val="es-ES"/>
        </w:rPr>
        <w:t>âge</w:t>
      </w:r>
      <w:proofErr w:type="spellEnd"/>
      <w:r w:rsidRPr="00D834C4">
        <w:rPr>
          <w:lang w:val="es-ES"/>
        </w:rPr>
        <w:t xml:space="preserve"> et </w:t>
      </w:r>
      <w:proofErr w:type="spellStart"/>
      <w:r w:rsidRPr="00D834C4">
        <w:rPr>
          <w:lang w:val="es-ES"/>
        </w:rPr>
        <w:t>supervision</w:t>
      </w:r>
      <w:proofErr w:type="spellEnd"/>
      <w:r w:rsidRPr="00D834C4">
        <w:rPr>
          <w:lang w:val="es-ES"/>
        </w:rPr>
        <w:t xml:space="preserve"> </w:t>
      </w:r>
      <w:proofErr w:type="spellStart"/>
      <w:r w:rsidRPr="00D834C4">
        <w:rPr>
          <w:lang w:val="es-ES"/>
        </w:rPr>
        <w:t>familiale</w:t>
      </w:r>
      <w:proofErr w:type="spellEnd"/>
    </w:p>
    <w:p w:rsidR="00A05294" w:rsidRPr="00D834C4" w:rsidRDefault="00BC3F2B">
      <w:pPr>
        <w:rPr>
          <w:rFonts w:hint="eastAsia"/>
          <w:lang w:val="es-ES"/>
        </w:rPr>
      </w:pPr>
      <w:proofErr w:type="spellStart"/>
      <w:r w:rsidRPr="00D834C4">
        <w:rPr>
          <w:lang w:val="es-ES"/>
        </w:rPr>
        <w:t>L’accès</w:t>
      </w:r>
      <w:proofErr w:type="spellEnd"/>
      <w:r w:rsidRPr="00D834C4">
        <w:rPr>
          <w:lang w:val="es-ES"/>
        </w:rPr>
        <w:t xml:space="preserve"> des </w:t>
      </w:r>
      <w:proofErr w:type="spellStart"/>
      <w:r w:rsidRPr="00D834C4">
        <w:rPr>
          <w:lang w:val="es-ES"/>
        </w:rPr>
        <w:t>mineurs</w:t>
      </w:r>
      <w:proofErr w:type="spellEnd"/>
      <w:r w:rsidRPr="00D834C4">
        <w:rPr>
          <w:lang w:val="es-ES"/>
        </w:rPr>
        <w:t xml:space="preserve"> </w:t>
      </w:r>
      <w:proofErr w:type="spellStart"/>
      <w:r w:rsidRPr="00D834C4">
        <w:rPr>
          <w:lang w:val="es-ES"/>
        </w:rPr>
        <w:t>doit</w:t>
      </w:r>
      <w:proofErr w:type="spellEnd"/>
      <w:r w:rsidRPr="00D834C4">
        <w:rPr>
          <w:lang w:val="es-ES"/>
        </w:rPr>
        <w:t xml:space="preserve"> </w:t>
      </w:r>
      <w:proofErr w:type="spellStart"/>
      <w:r w:rsidRPr="00D834C4">
        <w:rPr>
          <w:lang w:val="es-ES"/>
        </w:rPr>
        <w:t>respecter</w:t>
      </w:r>
      <w:proofErr w:type="spellEnd"/>
      <w:r w:rsidRPr="00D834C4">
        <w:rPr>
          <w:lang w:val="es-ES"/>
        </w:rPr>
        <w:t xml:space="preserve"> les </w:t>
      </w:r>
      <w:proofErr w:type="spellStart"/>
      <w:r w:rsidRPr="00D834C4">
        <w:rPr>
          <w:lang w:val="es-ES"/>
        </w:rPr>
        <w:t>exigences</w:t>
      </w:r>
      <w:proofErr w:type="spellEnd"/>
      <w:r w:rsidRPr="00D834C4">
        <w:rPr>
          <w:lang w:val="es-ES"/>
        </w:rPr>
        <w:t xml:space="preserve"> </w:t>
      </w:r>
      <w:proofErr w:type="spellStart"/>
      <w:r w:rsidRPr="00D834C4">
        <w:rPr>
          <w:lang w:val="es-ES"/>
        </w:rPr>
        <w:t>d’âge</w:t>
      </w:r>
      <w:proofErr w:type="spellEnd"/>
      <w:r w:rsidRPr="00D834C4">
        <w:rPr>
          <w:lang w:val="es-ES"/>
        </w:rPr>
        <w:t xml:space="preserve"> </w:t>
      </w:r>
      <w:proofErr w:type="spellStart"/>
      <w:r w:rsidRPr="00D834C4">
        <w:rPr>
          <w:lang w:val="es-ES"/>
        </w:rPr>
        <w:t>minimum</w:t>
      </w:r>
      <w:proofErr w:type="spellEnd"/>
      <w:r w:rsidRPr="00D834C4">
        <w:rPr>
          <w:lang w:val="es-ES"/>
        </w:rPr>
        <w:t xml:space="preserve"> et de </w:t>
      </w:r>
      <w:proofErr w:type="spellStart"/>
      <w:r w:rsidRPr="00D834C4">
        <w:rPr>
          <w:lang w:val="es-ES"/>
        </w:rPr>
        <w:t>consentement</w:t>
      </w:r>
      <w:proofErr w:type="spellEnd"/>
      <w:r w:rsidRPr="00D834C4">
        <w:rPr>
          <w:lang w:val="es-ES"/>
        </w:rPr>
        <w:t xml:space="preserve"> </w:t>
      </w:r>
      <w:proofErr w:type="spellStart"/>
      <w:r w:rsidRPr="00D834C4">
        <w:rPr>
          <w:lang w:val="es-ES"/>
        </w:rPr>
        <w:t>applicables</w:t>
      </w:r>
      <w:proofErr w:type="spellEnd"/>
      <w:r w:rsidRPr="00D834C4">
        <w:rPr>
          <w:lang w:val="es-ES"/>
        </w:rPr>
        <w:t xml:space="preserve"> </w:t>
      </w:r>
      <w:proofErr w:type="spellStart"/>
      <w:r w:rsidRPr="00D834C4">
        <w:rPr>
          <w:lang w:val="es-ES"/>
        </w:rPr>
        <w:t>dans</w:t>
      </w:r>
      <w:proofErr w:type="spellEnd"/>
      <w:r w:rsidRPr="00D834C4">
        <w:rPr>
          <w:lang w:val="es-ES"/>
        </w:rPr>
        <w:t xml:space="preserve"> </w:t>
      </w:r>
      <w:proofErr w:type="spellStart"/>
      <w:r w:rsidRPr="00D834C4">
        <w:rPr>
          <w:lang w:val="es-ES"/>
        </w:rPr>
        <w:t>chaque</w:t>
      </w:r>
      <w:proofErr w:type="spellEnd"/>
      <w:r w:rsidRPr="00D834C4">
        <w:rPr>
          <w:lang w:val="es-ES"/>
        </w:rPr>
        <w:t xml:space="preserve"> </w:t>
      </w:r>
      <w:proofErr w:type="spellStart"/>
      <w:r w:rsidRPr="00D834C4">
        <w:rPr>
          <w:lang w:val="es-ES"/>
        </w:rPr>
        <w:t>territoire</w:t>
      </w:r>
      <w:proofErr w:type="spellEnd"/>
      <w:r w:rsidRPr="00D834C4">
        <w:rPr>
          <w:lang w:val="es-ES"/>
        </w:rPr>
        <w:t xml:space="preserve">. </w:t>
      </w:r>
      <w:proofErr w:type="spellStart"/>
      <w:r w:rsidRPr="00D834C4">
        <w:rPr>
          <w:lang w:val="es-ES"/>
        </w:rPr>
        <w:t>Lorsque</w:t>
      </w:r>
      <w:proofErr w:type="spellEnd"/>
      <w:r w:rsidRPr="00D834C4">
        <w:rPr>
          <w:lang w:val="es-ES"/>
        </w:rPr>
        <w:t xml:space="preserve"> cela </w:t>
      </w:r>
      <w:proofErr w:type="spellStart"/>
      <w:r w:rsidRPr="00D834C4">
        <w:rPr>
          <w:lang w:val="es-ES"/>
        </w:rPr>
        <w:t>est</w:t>
      </w:r>
      <w:proofErr w:type="spellEnd"/>
      <w:r w:rsidRPr="00D834C4">
        <w:rPr>
          <w:lang w:val="es-ES"/>
        </w:rPr>
        <w:t xml:space="preserve"> </w:t>
      </w:r>
      <w:proofErr w:type="spellStart"/>
      <w:r w:rsidRPr="00D834C4">
        <w:rPr>
          <w:lang w:val="es-ES"/>
        </w:rPr>
        <w:t>requis</w:t>
      </w:r>
      <w:proofErr w:type="spellEnd"/>
      <w:r w:rsidRPr="00D834C4">
        <w:rPr>
          <w:lang w:val="es-ES"/>
        </w:rPr>
        <w:t xml:space="preserve">, la </w:t>
      </w:r>
      <w:proofErr w:type="spellStart"/>
      <w:r w:rsidRPr="00D834C4">
        <w:rPr>
          <w:lang w:val="es-ES"/>
        </w:rPr>
        <w:t>participation</w:t>
      </w:r>
      <w:proofErr w:type="spellEnd"/>
      <w:r w:rsidRPr="00D834C4">
        <w:rPr>
          <w:lang w:val="es-ES"/>
        </w:rPr>
        <w:t xml:space="preserve"> </w:t>
      </w:r>
      <w:proofErr w:type="spellStart"/>
      <w:r w:rsidRPr="00D834C4">
        <w:rPr>
          <w:lang w:val="es-ES"/>
        </w:rPr>
        <w:t>doit</w:t>
      </w:r>
      <w:proofErr w:type="spellEnd"/>
      <w:r w:rsidRPr="00D834C4">
        <w:rPr>
          <w:lang w:val="es-ES"/>
        </w:rPr>
        <w:t xml:space="preserve"> </w:t>
      </w:r>
      <w:proofErr w:type="spellStart"/>
      <w:r w:rsidRPr="00D834C4">
        <w:rPr>
          <w:lang w:val="es-ES"/>
        </w:rPr>
        <w:t>être</w:t>
      </w:r>
      <w:proofErr w:type="spellEnd"/>
      <w:r w:rsidRPr="00D834C4">
        <w:rPr>
          <w:lang w:val="es-ES"/>
        </w:rPr>
        <w:t xml:space="preserve"> </w:t>
      </w:r>
      <w:proofErr w:type="spellStart"/>
      <w:r w:rsidRPr="00D834C4">
        <w:rPr>
          <w:lang w:val="es-ES"/>
        </w:rPr>
        <w:t>autorisée</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supervisée</w:t>
      </w:r>
      <w:proofErr w:type="spellEnd"/>
      <w:r w:rsidRPr="00D834C4">
        <w:rPr>
          <w:lang w:val="es-ES"/>
        </w:rPr>
        <w:t xml:space="preserve"> par un </w:t>
      </w:r>
      <w:proofErr w:type="spellStart"/>
      <w:r w:rsidRPr="00D834C4">
        <w:rPr>
          <w:lang w:val="es-ES"/>
        </w:rPr>
        <w:t>parent</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représentant</w:t>
      </w:r>
      <w:proofErr w:type="spellEnd"/>
      <w:r w:rsidRPr="00D834C4">
        <w:rPr>
          <w:lang w:val="es-ES"/>
        </w:rPr>
        <w:t xml:space="preserve"> </w:t>
      </w:r>
      <w:proofErr w:type="spellStart"/>
      <w:r w:rsidRPr="00D834C4">
        <w:rPr>
          <w:lang w:val="es-ES"/>
        </w:rPr>
        <w:t>légal</w:t>
      </w:r>
      <w:proofErr w:type="spellEnd"/>
      <w:r w:rsidRPr="00D834C4">
        <w:rPr>
          <w:lang w:val="es-ES"/>
        </w:rPr>
        <w:t>.</w:t>
      </w:r>
    </w:p>
    <w:p w:rsidR="00A05294" w:rsidRPr="00D834C4" w:rsidRDefault="00BC3F2B">
      <w:pPr>
        <w:rPr>
          <w:rFonts w:hint="eastAsia"/>
          <w:lang w:val="es-ES"/>
        </w:rPr>
      </w:pPr>
      <w:r w:rsidRPr="00D834C4">
        <w:rPr>
          <w:lang w:val="es-ES"/>
        </w:rPr>
        <w:t xml:space="preserve">Les </w:t>
      </w:r>
      <w:proofErr w:type="spellStart"/>
      <w:r w:rsidRPr="00D834C4">
        <w:rPr>
          <w:lang w:val="es-ES"/>
        </w:rPr>
        <w:t>familles</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apprendre</w:t>
      </w:r>
      <w:proofErr w:type="spellEnd"/>
      <w:r w:rsidRPr="00D834C4">
        <w:rPr>
          <w:lang w:val="es-ES"/>
        </w:rPr>
        <w:t xml:space="preserve"> </w:t>
      </w:r>
      <w:proofErr w:type="spellStart"/>
      <w:r w:rsidRPr="00D834C4">
        <w:rPr>
          <w:lang w:val="es-ES"/>
        </w:rPr>
        <w:t>aux</w:t>
      </w:r>
      <w:proofErr w:type="spellEnd"/>
      <w:r w:rsidRPr="00D834C4">
        <w:rPr>
          <w:lang w:val="es-ES"/>
        </w:rPr>
        <w:t xml:space="preserve"> </w:t>
      </w:r>
      <w:proofErr w:type="spellStart"/>
      <w:r w:rsidRPr="00D834C4">
        <w:rPr>
          <w:lang w:val="es-ES"/>
        </w:rPr>
        <w:t>mineurs</w:t>
      </w:r>
      <w:proofErr w:type="spellEnd"/>
      <w:r w:rsidRPr="00D834C4">
        <w:rPr>
          <w:lang w:val="es-ES"/>
        </w:rPr>
        <w:t xml:space="preserve"> à </w:t>
      </w:r>
      <w:proofErr w:type="spellStart"/>
      <w:r w:rsidRPr="00D834C4">
        <w:rPr>
          <w:lang w:val="es-ES"/>
        </w:rPr>
        <w:t>ne</w:t>
      </w:r>
      <w:proofErr w:type="spellEnd"/>
      <w:r w:rsidRPr="00D834C4">
        <w:rPr>
          <w:lang w:val="es-ES"/>
        </w:rPr>
        <w:t xml:space="preserve"> </w:t>
      </w:r>
      <w:proofErr w:type="spellStart"/>
      <w:r w:rsidRPr="00D834C4">
        <w:rPr>
          <w:lang w:val="es-ES"/>
        </w:rPr>
        <w:t>pas</w:t>
      </w:r>
      <w:proofErr w:type="spellEnd"/>
      <w:r w:rsidRPr="00D834C4">
        <w:rPr>
          <w:lang w:val="es-ES"/>
        </w:rPr>
        <w:t xml:space="preserve"> </w:t>
      </w:r>
      <w:proofErr w:type="spellStart"/>
      <w:r w:rsidRPr="00D834C4">
        <w:rPr>
          <w:lang w:val="es-ES"/>
        </w:rPr>
        <w:t>partager</w:t>
      </w:r>
      <w:proofErr w:type="spellEnd"/>
      <w:r w:rsidRPr="00D834C4">
        <w:rPr>
          <w:lang w:val="es-ES"/>
        </w:rPr>
        <w:t xml:space="preserve"> </w:t>
      </w:r>
      <w:proofErr w:type="spellStart"/>
      <w:r w:rsidRPr="00D834C4">
        <w:rPr>
          <w:lang w:val="es-ES"/>
        </w:rPr>
        <w:t>leurs</w:t>
      </w:r>
      <w:proofErr w:type="spellEnd"/>
      <w:r w:rsidRPr="00D834C4">
        <w:rPr>
          <w:lang w:val="es-ES"/>
        </w:rPr>
        <w:t xml:space="preserve"> </w:t>
      </w:r>
      <w:proofErr w:type="spellStart"/>
      <w:r w:rsidRPr="00D834C4">
        <w:rPr>
          <w:lang w:val="es-ES"/>
        </w:rPr>
        <w:t>mots</w:t>
      </w:r>
      <w:proofErr w:type="spellEnd"/>
      <w:r w:rsidRPr="00D834C4">
        <w:rPr>
          <w:lang w:val="es-ES"/>
        </w:rPr>
        <w:t xml:space="preserve"> de </w:t>
      </w:r>
      <w:proofErr w:type="spellStart"/>
      <w:r w:rsidRPr="00D834C4">
        <w:rPr>
          <w:lang w:val="es-ES"/>
        </w:rPr>
        <w:t>passe</w:t>
      </w:r>
      <w:proofErr w:type="spellEnd"/>
      <w:r w:rsidRPr="00D834C4">
        <w:rPr>
          <w:lang w:val="es-ES"/>
        </w:rPr>
        <w:t xml:space="preserve">, </w:t>
      </w:r>
      <w:proofErr w:type="spellStart"/>
      <w:r w:rsidRPr="00D834C4">
        <w:rPr>
          <w:lang w:val="es-ES"/>
        </w:rPr>
        <w:t>leur</w:t>
      </w:r>
      <w:proofErr w:type="spellEnd"/>
      <w:r w:rsidRPr="00D834C4">
        <w:rPr>
          <w:lang w:val="es-ES"/>
        </w:rPr>
        <w:t xml:space="preserve"> </w:t>
      </w:r>
      <w:proofErr w:type="spellStart"/>
      <w:r w:rsidRPr="00D834C4">
        <w:rPr>
          <w:lang w:val="es-ES"/>
        </w:rPr>
        <w:t>localisation</w:t>
      </w:r>
      <w:proofErr w:type="spellEnd"/>
      <w:r w:rsidRPr="00D834C4">
        <w:rPr>
          <w:lang w:val="es-ES"/>
        </w:rPr>
        <w:t xml:space="preserve"> en </w:t>
      </w:r>
      <w:proofErr w:type="spellStart"/>
      <w:r w:rsidRPr="00D834C4">
        <w:rPr>
          <w:lang w:val="es-ES"/>
        </w:rPr>
        <w:t>direct</w:t>
      </w:r>
      <w:proofErr w:type="spellEnd"/>
      <w:r w:rsidRPr="00D834C4">
        <w:rPr>
          <w:lang w:val="es-ES"/>
        </w:rPr>
        <w:t xml:space="preserve">, des </w:t>
      </w:r>
      <w:proofErr w:type="spellStart"/>
      <w:r w:rsidRPr="00D834C4">
        <w:rPr>
          <w:lang w:val="es-ES"/>
        </w:rPr>
        <w:t>images</w:t>
      </w:r>
      <w:proofErr w:type="spellEnd"/>
      <w:r w:rsidRPr="00D834C4">
        <w:rPr>
          <w:lang w:val="es-ES"/>
        </w:rPr>
        <w:t xml:space="preserve"> intimes </w:t>
      </w:r>
      <w:proofErr w:type="spellStart"/>
      <w:r w:rsidRPr="00D834C4">
        <w:rPr>
          <w:lang w:val="es-ES"/>
        </w:rPr>
        <w:t>ou</w:t>
      </w:r>
      <w:proofErr w:type="spellEnd"/>
      <w:r w:rsidRPr="00D834C4">
        <w:rPr>
          <w:lang w:val="es-ES"/>
        </w:rPr>
        <w:t xml:space="preserve"> des </w:t>
      </w:r>
      <w:proofErr w:type="spellStart"/>
      <w:r w:rsidRPr="00D834C4">
        <w:rPr>
          <w:lang w:val="es-ES"/>
        </w:rPr>
        <w:t>données</w:t>
      </w:r>
      <w:proofErr w:type="spellEnd"/>
      <w:r w:rsidRPr="00D834C4">
        <w:rPr>
          <w:lang w:val="es-ES"/>
        </w:rPr>
        <w:t xml:space="preserve"> </w:t>
      </w:r>
      <w:proofErr w:type="spellStart"/>
      <w:r w:rsidRPr="00D834C4">
        <w:rPr>
          <w:lang w:val="es-ES"/>
        </w:rPr>
        <w:t>personnelles</w:t>
      </w:r>
      <w:proofErr w:type="spellEnd"/>
      <w:r w:rsidRPr="00D834C4">
        <w:rPr>
          <w:lang w:val="es-ES"/>
        </w:rPr>
        <w:t xml:space="preserve">, et à </w:t>
      </w:r>
      <w:proofErr w:type="spellStart"/>
      <w:r w:rsidRPr="00D834C4">
        <w:rPr>
          <w:lang w:val="es-ES"/>
        </w:rPr>
        <w:t>signaler</w:t>
      </w:r>
      <w:proofErr w:type="spellEnd"/>
      <w:r w:rsidRPr="00D834C4">
        <w:rPr>
          <w:lang w:val="es-ES"/>
        </w:rPr>
        <w:t xml:space="preserve"> </w:t>
      </w:r>
      <w:proofErr w:type="spellStart"/>
      <w:r w:rsidRPr="00D834C4">
        <w:rPr>
          <w:lang w:val="es-ES"/>
        </w:rPr>
        <w:t>immédiatement</w:t>
      </w:r>
      <w:proofErr w:type="spellEnd"/>
      <w:r w:rsidRPr="00D834C4">
        <w:rPr>
          <w:lang w:val="es-ES"/>
        </w:rPr>
        <w:t xml:space="preserve"> </w:t>
      </w:r>
      <w:proofErr w:type="spellStart"/>
      <w:r w:rsidRPr="00D834C4">
        <w:rPr>
          <w:lang w:val="es-ES"/>
        </w:rPr>
        <w:t>tout</w:t>
      </w:r>
      <w:proofErr w:type="spellEnd"/>
      <w:r w:rsidRPr="00D834C4">
        <w:rPr>
          <w:lang w:val="es-ES"/>
        </w:rPr>
        <w:t xml:space="preserve"> </w:t>
      </w:r>
      <w:proofErr w:type="spellStart"/>
      <w:r w:rsidRPr="00D834C4">
        <w:rPr>
          <w:lang w:val="es-ES"/>
        </w:rPr>
        <w:t>contact</w:t>
      </w:r>
      <w:proofErr w:type="spellEnd"/>
      <w:r w:rsidRPr="00D834C4">
        <w:rPr>
          <w:lang w:val="es-ES"/>
        </w:rPr>
        <w:t xml:space="preserve"> </w:t>
      </w:r>
      <w:proofErr w:type="spellStart"/>
      <w:r w:rsidRPr="00D834C4">
        <w:rPr>
          <w:lang w:val="es-ES"/>
        </w:rPr>
        <w:t>gênant</w:t>
      </w:r>
      <w:proofErr w:type="spellEnd"/>
      <w:r w:rsidRPr="00D834C4">
        <w:rPr>
          <w:lang w:val="es-ES"/>
        </w:rPr>
        <w:t xml:space="preserve">, </w:t>
      </w:r>
      <w:proofErr w:type="spellStart"/>
      <w:r w:rsidRPr="00D834C4">
        <w:rPr>
          <w:lang w:val="es-ES"/>
        </w:rPr>
        <w:t>menace</w:t>
      </w:r>
      <w:proofErr w:type="spellEnd"/>
      <w:r w:rsidRPr="00D834C4">
        <w:rPr>
          <w:lang w:val="es-ES"/>
        </w:rPr>
        <w:t xml:space="preserve"> </w:t>
      </w:r>
      <w:proofErr w:type="spellStart"/>
      <w:r w:rsidRPr="00D834C4">
        <w:rPr>
          <w:lang w:val="es-ES"/>
        </w:rPr>
        <w:t>ou</w:t>
      </w:r>
      <w:proofErr w:type="spellEnd"/>
      <w:r w:rsidRPr="00D834C4">
        <w:rPr>
          <w:lang w:val="es-ES"/>
        </w:rPr>
        <w:t xml:space="preserve"> demande de </w:t>
      </w:r>
      <w:proofErr w:type="spellStart"/>
      <w:r w:rsidRPr="00D834C4">
        <w:rPr>
          <w:lang w:val="es-ES"/>
        </w:rPr>
        <w:t>secret</w:t>
      </w:r>
      <w:proofErr w:type="spellEnd"/>
      <w:r w:rsidRPr="00D834C4">
        <w:rPr>
          <w:lang w:val="es-ES"/>
        </w:rPr>
        <w:t>.</w:t>
      </w:r>
    </w:p>
    <w:p w:rsidR="00A05294" w:rsidRPr="00D834C4" w:rsidRDefault="00BC3F2B">
      <w:pPr>
        <w:pStyle w:val="Ttulo1"/>
        <w:rPr>
          <w:lang w:val="es-ES"/>
        </w:rPr>
      </w:pPr>
      <w:r w:rsidRPr="00D834C4">
        <w:rPr>
          <w:lang w:val="es-ES"/>
        </w:rPr>
        <w:t xml:space="preserve">13. Vie </w:t>
      </w:r>
      <w:proofErr w:type="spellStart"/>
      <w:r w:rsidRPr="00D834C4">
        <w:rPr>
          <w:lang w:val="es-ES"/>
        </w:rPr>
        <w:t>privée</w:t>
      </w:r>
      <w:proofErr w:type="spellEnd"/>
      <w:r w:rsidRPr="00D834C4">
        <w:rPr>
          <w:lang w:val="es-ES"/>
        </w:rPr>
        <w:t xml:space="preserve">, </w:t>
      </w:r>
      <w:proofErr w:type="spellStart"/>
      <w:r w:rsidRPr="00D834C4">
        <w:rPr>
          <w:lang w:val="es-ES"/>
        </w:rPr>
        <w:t>géolocalisation</w:t>
      </w:r>
      <w:proofErr w:type="spellEnd"/>
      <w:r w:rsidRPr="00D834C4">
        <w:rPr>
          <w:lang w:val="es-ES"/>
        </w:rPr>
        <w:t xml:space="preserve"> et </w:t>
      </w:r>
      <w:proofErr w:type="spellStart"/>
      <w:r w:rsidRPr="00D834C4">
        <w:rPr>
          <w:lang w:val="es-ES"/>
        </w:rPr>
        <w:t>données</w:t>
      </w:r>
      <w:proofErr w:type="spellEnd"/>
      <w:r w:rsidRPr="00D834C4">
        <w:rPr>
          <w:lang w:val="es-ES"/>
        </w:rPr>
        <w:t xml:space="preserve"> sensibles</w:t>
      </w:r>
    </w:p>
    <w:p w:rsidR="00A05294" w:rsidRPr="00D834C4" w:rsidRDefault="00BC3F2B">
      <w:pPr>
        <w:rPr>
          <w:rFonts w:hint="eastAsia"/>
          <w:lang w:val="es-ES"/>
        </w:rPr>
      </w:pPr>
      <w:r w:rsidRPr="00D834C4">
        <w:rPr>
          <w:lang w:val="es-ES"/>
        </w:rPr>
        <w:t xml:space="preserve">La </w:t>
      </w:r>
      <w:proofErr w:type="spellStart"/>
      <w:r w:rsidRPr="00D834C4">
        <w:rPr>
          <w:lang w:val="es-ES"/>
        </w:rPr>
        <w:t>localisation</w:t>
      </w:r>
      <w:proofErr w:type="spellEnd"/>
      <w:r w:rsidRPr="00D834C4">
        <w:rPr>
          <w:lang w:val="es-ES"/>
        </w:rPr>
        <w:t xml:space="preserve">, les </w:t>
      </w:r>
      <w:proofErr w:type="spellStart"/>
      <w:r w:rsidRPr="00D834C4">
        <w:rPr>
          <w:lang w:val="es-ES"/>
        </w:rPr>
        <w:t>contacts</w:t>
      </w:r>
      <w:proofErr w:type="spellEnd"/>
      <w:r w:rsidRPr="00D834C4">
        <w:rPr>
          <w:lang w:val="es-ES"/>
        </w:rPr>
        <w:t xml:space="preserve">, les </w:t>
      </w:r>
      <w:proofErr w:type="spellStart"/>
      <w:r w:rsidRPr="00D834C4">
        <w:rPr>
          <w:lang w:val="es-ES"/>
        </w:rPr>
        <w:t>images</w:t>
      </w:r>
      <w:proofErr w:type="spellEnd"/>
      <w:r w:rsidRPr="00D834C4">
        <w:rPr>
          <w:lang w:val="es-ES"/>
        </w:rPr>
        <w:t xml:space="preserve">, les </w:t>
      </w:r>
      <w:proofErr w:type="spellStart"/>
      <w:r w:rsidRPr="00D834C4">
        <w:rPr>
          <w:lang w:val="es-ES"/>
        </w:rPr>
        <w:t>communications</w:t>
      </w:r>
      <w:proofErr w:type="spellEnd"/>
      <w:r w:rsidRPr="00D834C4">
        <w:rPr>
          <w:lang w:val="es-ES"/>
        </w:rPr>
        <w:t xml:space="preserve"> et les </w:t>
      </w:r>
      <w:proofErr w:type="spellStart"/>
      <w:r w:rsidRPr="00D834C4">
        <w:rPr>
          <w:lang w:val="es-ES"/>
        </w:rPr>
        <w:t>autres</w:t>
      </w:r>
      <w:proofErr w:type="spellEnd"/>
      <w:r w:rsidRPr="00D834C4">
        <w:rPr>
          <w:lang w:val="es-ES"/>
        </w:rPr>
        <w:t xml:space="preserve"> </w:t>
      </w:r>
      <w:proofErr w:type="spellStart"/>
      <w:r w:rsidRPr="00D834C4">
        <w:rPr>
          <w:lang w:val="es-ES"/>
        </w:rPr>
        <w:t>données</w:t>
      </w:r>
      <w:proofErr w:type="spellEnd"/>
      <w:r w:rsidRPr="00D834C4">
        <w:rPr>
          <w:lang w:val="es-ES"/>
        </w:rPr>
        <w:t xml:space="preserve"> </w:t>
      </w:r>
      <w:proofErr w:type="spellStart"/>
      <w:r w:rsidRPr="00D834C4">
        <w:rPr>
          <w:lang w:val="es-ES"/>
        </w:rPr>
        <w:t>personnelles</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peuvent</w:t>
      </w:r>
      <w:proofErr w:type="spellEnd"/>
      <w:r w:rsidRPr="00D834C4">
        <w:rPr>
          <w:lang w:val="es-ES"/>
        </w:rPr>
        <w:t xml:space="preserve"> </w:t>
      </w:r>
      <w:proofErr w:type="spellStart"/>
      <w:r w:rsidRPr="00D834C4">
        <w:rPr>
          <w:lang w:val="es-ES"/>
        </w:rPr>
        <w:t>être</w:t>
      </w:r>
      <w:proofErr w:type="spellEnd"/>
      <w:r w:rsidRPr="00D834C4">
        <w:rPr>
          <w:lang w:val="es-ES"/>
        </w:rPr>
        <w:t xml:space="preserve"> </w:t>
      </w:r>
      <w:proofErr w:type="spellStart"/>
      <w:r w:rsidRPr="00D834C4">
        <w:rPr>
          <w:lang w:val="es-ES"/>
        </w:rPr>
        <w:t>traités</w:t>
      </w:r>
      <w:proofErr w:type="spellEnd"/>
      <w:r w:rsidRPr="00D834C4">
        <w:rPr>
          <w:lang w:val="es-ES"/>
        </w:rPr>
        <w:t xml:space="preserve"> que </w:t>
      </w:r>
      <w:proofErr w:type="spellStart"/>
      <w:r w:rsidRPr="00D834C4">
        <w:rPr>
          <w:lang w:val="es-ES"/>
        </w:rPr>
        <w:t>conformément</w:t>
      </w:r>
      <w:proofErr w:type="spellEnd"/>
      <w:r w:rsidRPr="00D834C4">
        <w:rPr>
          <w:lang w:val="es-ES"/>
        </w:rPr>
        <w:t xml:space="preserve"> à la </w:t>
      </w:r>
      <w:proofErr w:type="spellStart"/>
      <w:r w:rsidRPr="00D834C4">
        <w:rPr>
          <w:lang w:val="es-ES"/>
        </w:rPr>
        <w:t>politique</w:t>
      </w:r>
      <w:proofErr w:type="spellEnd"/>
      <w:r w:rsidRPr="00D834C4">
        <w:rPr>
          <w:lang w:val="es-ES"/>
        </w:rPr>
        <w:t xml:space="preserve"> de </w:t>
      </w:r>
      <w:proofErr w:type="spellStart"/>
      <w:r w:rsidRPr="00D834C4">
        <w:rPr>
          <w:lang w:val="es-ES"/>
        </w:rPr>
        <w:t>confidentialité</w:t>
      </w:r>
      <w:proofErr w:type="spellEnd"/>
      <w:r w:rsidRPr="00D834C4">
        <w:rPr>
          <w:lang w:val="es-ES"/>
        </w:rPr>
        <w:t xml:space="preserve"> et </w:t>
      </w:r>
      <w:proofErr w:type="spellStart"/>
      <w:r w:rsidRPr="00D834C4">
        <w:rPr>
          <w:lang w:val="es-ES"/>
        </w:rPr>
        <w:t>aux</w:t>
      </w:r>
      <w:proofErr w:type="spellEnd"/>
      <w:r w:rsidRPr="00D834C4">
        <w:rPr>
          <w:lang w:val="es-ES"/>
        </w:rPr>
        <w:t xml:space="preserve"> </w:t>
      </w:r>
      <w:proofErr w:type="spellStart"/>
      <w:r w:rsidRPr="00D834C4">
        <w:rPr>
          <w:lang w:val="es-ES"/>
        </w:rPr>
        <w:t>autorisations</w:t>
      </w:r>
      <w:proofErr w:type="spellEnd"/>
      <w:r w:rsidRPr="00D834C4">
        <w:rPr>
          <w:lang w:val="es-ES"/>
        </w:rPr>
        <w:t xml:space="preserve"> </w:t>
      </w:r>
      <w:proofErr w:type="spellStart"/>
      <w:r w:rsidRPr="00D834C4">
        <w:rPr>
          <w:lang w:val="es-ES"/>
        </w:rPr>
        <w:t>accordées</w:t>
      </w:r>
      <w:proofErr w:type="spellEnd"/>
      <w:r w:rsidRPr="00D834C4">
        <w:rPr>
          <w:lang w:val="es-ES"/>
        </w:rPr>
        <w:t xml:space="preserve">. </w:t>
      </w:r>
      <w:proofErr w:type="spellStart"/>
      <w:r w:rsidRPr="00D834C4">
        <w:rPr>
          <w:lang w:val="es-ES"/>
        </w:rPr>
        <w:t>Qüata</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considère</w:t>
      </w:r>
      <w:proofErr w:type="spellEnd"/>
      <w:r w:rsidRPr="00D834C4">
        <w:rPr>
          <w:lang w:val="es-ES"/>
        </w:rPr>
        <w:t xml:space="preserve"> </w:t>
      </w:r>
      <w:proofErr w:type="spellStart"/>
      <w:r w:rsidRPr="00D834C4">
        <w:rPr>
          <w:lang w:val="es-ES"/>
        </w:rPr>
        <w:t>pas</w:t>
      </w:r>
      <w:proofErr w:type="spellEnd"/>
      <w:r w:rsidRPr="00D834C4">
        <w:rPr>
          <w:lang w:val="es-ES"/>
        </w:rPr>
        <w:t xml:space="preserve"> la </w:t>
      </w:r>
      <w:proofErr w:type="spellStart"/>
      <w:r w:rsidRPr="00D834C4">
        <w:rPr>
          <w:lang w:val="es-ES"/>
        </w:rPr>
        <w:t>géolocalisation</w:t>
      </w:r>
      <w:proofErr w:type="spellEnd"/>
      <w:r w:rsidRPr="00D834C4">
        <w:rPr>
          <w:lang w:val="es-ES"/>
        </w:rPr>
        <w:t xml:space="preserve"> </w:t>
      </w:r>
      <w:proofErr w:type="spellStart"/>
      <w:r w:rsidRPr="00D834C4">
        <w:rPr>
          <w:lang w:val="es-ES"/>
        </w:rPr>
        <w:t>continue</w:t>
      </w:r>
      <w:proofErr w:type="spellEnd"/>
      <w:r w:rsidRPr="00D834C4">
        <w:rPr>
          <w:lang w:val="es-ES"/>
        </w:rPr>
        <w:t xml:space="preserve"> de </w:t>
      </w:r>
      <w:proofErr w:type="spellStart"/>
      <w:r w:rsidRPr="00D834C4">
        <w:rPr>
          <w:lang w:val="es-ES"/>
        </w:rPr>
        <w:t>tous</w:t>
      </w:r>
      <w:proofErr w:type="spellEnd"/>
      <w:r w:rsidRPr="00D834C4">
        <w:rPr>
          <w:lang w:val="es-ES"/>
        </w:rPr>
        <w:t xml:space="preserve"> les </w:t>
      </w:r>
      <w:proofErr w:type="spellStart"/>
      <w:r w:rsidRPr="00D834C4">
        <w:rPr>
          <w:lang w:val="es-ES"/>
        </w:rPr>
        <w:t>utilisateurs</w:t>
      </w:r>
      <w:proofErr w:type="spellEnd"/>
      <w:r w:rsidRPr="00D834C4">
        <w:rPr>
          <w:lang w:val="es-ES"/>
        </w:rPr>
        <w:t xml:space="preserve"> </w:t>
      </w:r>
      <w:proofErr w:type="spellStart"/>
      <w:r w:rsidRPr="00D834C4">
        <w:rPr>
          <w:lang w:val="es-ES"/>
        </w:rPr>
        <w:t>comme</w:t>
      </w:r>
      <w:proofErr w:type="spellEnd"/>
      <w:r w:rsidRPr="00D834C4">
        <w:rPr>
          <w:lang w:val="es-ES"/>
        </w:rPr>
        <w:t xml:space="preserve"> une </w:t>
      </w:r>
      <w:proofErr w:type="spellStart"/>
      <w:r w:rsidRPr="00D834C4">
        <w:rPr>
          <w:lang w:val="es-ES"/>
        </w:rPr>
        <w:t>condition</w:t>
      </w:r>
      <w:proofErr w:type="spellEnd"/>
      <w:r w:rsidRPr="00D834C4">
        <w:rPr>
          <w:lang w:val="es-ES"/>
        </w:rPr>
        <w:t xml:space="preserve"> </w:t>
      </w:r>
      <w:proofErr w:type="spellStart"/>
      <w:r w:rsidRPr="00D834C4">
        <w:rPr>
          <w:lang w:val="es-ES"/>
        </w:rPr>
        <w:t>générale</w:t>
      </w:r>
      <w:proofErr w:type="spellEnd"/>
      <w:r w:rsidRPr="00D834C4">
        <w:rPr>
          <w:lang w:val="es-ES"/>
        </w:rPr>
        <w:t xml:space="preserve"> de </w:t>
      </w:r>
      <w:proofErr w:type="spellStart"/>
      <w:r w:rsidRPr="00D834C4">
        <w:rPr>
          <w:lang w:val="es-ES"/>
        </w:rPr>
        <w:t>participation</w:t>
      </w:r>
      <w:proofErr w:type="spellEnd"/>
      <w:r w:rsidRPr="00D834C4">
        <w:rPr>
          <w:lang w:val="es-ES"/>
        </w:rPr>
        <w:t xml:space="preserve">. </w:t>
      </w:r>
      <w:proofErr w:type="spellStart"/>
      <w:r w:rsidRPr="00D834C4">
        <w:rPr>
          <w:lang w:val="es-ES"/>
        </w:rPr>
        <w:t>Lorsqu’une</w:t>
      </w:r>
      <w:proofErr w:type="spellEnd"/>
      <w:r w:rsidRPr="00D834C4">
        <w:rPr>
          <w:lang w:val="es-ES"/>
        </w:rPr>
        <w:t xml:space="preserve"> </w:t>
      </w:r>
      <w:proofErr w:type="spellStart"/>
      <w:r w:rsidRPr="00D834C4">
        <w:rPr>
          <w:lang w:val="es-ES"/>
        </w:rPr>
        <w:t>fonction</w:t>
      </w:r>
      <w:proofErr w:type="spellEnd"/>
      <w:r w:rsidRPr="00D834C4">
        <w:rPr>
          <w:lang w:val="es-ES"/>
        </w:rPr>
        <w:t xml:space="preserve"> demande la </w:t>
      </w:r>
      <w:proofErr w:type="spellStart"/>
      <w:r w:rsidRPr="00D834C4">
        <w:rPr>
          <w:lang w:val="es-ES"/>
        </w:rPr>
        <w:t>localisation</w:t>
      </w:r>
      <w:proofErr w:type="spellEnd"/>
      <w:r w:rsidRPr="00D834C4">
        <w:rPr>
          <w:lang w:val="es-ES"/>
        </w:rPr>
        <w:t xml:space="preserve">, </w:t>
      </w:r>
      <w:proofErr w:type="spellStart"/>
      <w:r w:rsidRPr="00D834C4">
        <w:rPr>
          <w:lang w:val="es-ES"/>
        </w:rPr>
        <w:t>elle</w:t>
      </w:r>
      <w:proofErr w:type="spellEnd"/>
      <w:r w:rsidRPr="00D834C4">
        <w:rPr>
          <w:lang w:val="es-ES"/>
        </w:rPr>
        <w:t xml:space="preserve"> </w:t>
      </w:r>
      <w:proofErr w:type="spellStart"/>
      <w:r w:rsidRPr="00D834C4">
        <w:rPr>
          <w:lang w:val="es-ES"/>
        </w:rPr>
        <w:t>doit</w:t>
      </w:r>
      <w:proofErr w:type="spellEnd"/>
      <w:r w:rsidRPr="00D834C4">
        <w:rPr>
          <w:lang w:val="es-ES"/>
        </w:rPr>
        <w:t xml:space="preserve"> en </w:t>
      </w:r>
      <w:proofErr w:type="spellStart"/>
      <w:r w:rsidRPr="00D834C4">
        <w:rPr>
          <w:lang w:val="es-ES"/>
        </w:rPr>
        <w:t>expliquer</w:t>
      </w:r>
      <w:proofErr w:type="spellEnd"/>
      <w:r w:rsidRPr="00D834C4">
        <w:rPr>
          <w:lang w:val="es-ES"/>
        </w:rPr>
        <w:t xml:space="preserve"> la </w:t>
      </w:r>
      <w:proofErr w:type="spellStart"/>
      <w:r w:rsidRPr="00D834C4">
        <w:rPr>
          <w:lang w:val="es-ES"/>
        </w:rPr>
        <w:t>finalité</w:t>
      </w:r>
      <w:proofErr w:type="spellEnd"/>
      <w:r w:rsidRPr="00D834C4">
        <w:rPr>
          <w:lang w:val="es-ES"/>
        </w:rPr>
        <w:t xml:space="preserve"> et </w:t>
      </w:r>
      <w:proofErr w:type="spellStart"/>
      <w:r w:rsidRPr="00D834C4">
        <w:rPr>
          <w:lang w:val="es-ES"/>
        </w:rPr>
        <w:t>appliquer</w:t>
      </w:r>
      <w:proofErr w:type="spellEnd"/>
      <w:r w:rsidRPr="00D834C4">
        <w:rPr>
          <w:lang w:val="es-ES"/>
        </w:rPr>
        <w:t xml:space="preserve"> les </w:t>
      </w:r>
      <w:proofErr w:type="spellStart"/>
      <w:r w:rsidRPr="00D834C4">
        <w:rPr>
          <w:lang w:val="es-ES"/>
        </w:rPr>
        <w:t>garanties</w:t>
      </w:r>
      <w:proofErr w:type="spellEnd"/>
      <w:r w:rsidRPr="00D834C4">
        <w:rPr>
          <w:lang w:val="es-ES"/>
        </w:rPr>
        <w:t xml:space="preserve"> </w:t>
      </w:r>
      <w:proofErr w:type="spellStart"/>
      <w:r w:rsidRPr="00D834C4">
        <w:rPr>
          <w:lang w:val="es-ES"/>
        </w:rPr>
        <w:t>appropriées</w:t>
      </w:r>
      <w:proofErr w:type="spellEnd"/>
      <w:r w:rsidRPr="00D834C4">
        <w:rPr>
          <w:lang w:val="es-ES"/>
        </w:rPr>
        <w:t>.</w:t>
      </w:r>
    </w:p>
    <w:p w:rsidR="00A05294" w:rsidRPr="00D834C4" w:rsidRDefault="00BC3F2B">
      <w:pPr>
        <w:rPr>
          <w:rFonts w:hint="eastAsia"/>
          <w:lang w:val="es-ES"/>
        </w:rPr>
      </w:pPr>
      <w:proofErr w:type="spellStart"/>
      <w:r w:rsidRPr="00D834C4">
        <w:rPr>
          <w:lang w:val="es-ES"/>
        </w:rPr>
        <w:t>Aucun</w:t>
      </w:r>
      <w:proofErr w:type="spellEnd"/>
      <w:r w:rsidRPr="00D834C4">
        <w:rPr>
          <w:lang w:val="es-ES"/>
        </w:rPr>
        <w:t xml:space="preserve"> </w:t>
      </w:r>
      <w:proofErr w:type="spellStart"/>
      <w:r w:rsidRPr="00D834C4">
        <w:rPr>
          <w:lang w:val="es-ES"/>
        </w:rPr>
        <w:t>utilisateur</w:t>
      </w:r>
      <w:proofErr w:type="spellEnd"/>
      <w:r w:rsidRPr="00D834C4">
        <w:rPr>
          <w:lang w:val="es-ES"/>
        </w:rPr>
        <w:t xml:space="preserve"> </w:t>
      </w:r>
      <w:proofErr w:type="spellStart"/>
      <w:r w:rsidRPr="00D834C4">
        <w:rPr>
          <w:lang w:val="es-ES"/>
        </w:rPr>
        <w:t>ne</w:t>
      </w:r>
      <w:proofErr w:type="spellEnd"/>
      <w:r w:rsidRPr="00D834C4">
        <w:rPr>
          <w:lang w:val="es-ES"/>
        </w:rPr>
        <w:t xml:space="preserve"> </w:t>
      </w:r>
      <w:proofErr w:type="spellStart"/>
      <w:r w:rsidRPr="00D834C4">
        <w:rPr>
          <w:lang w:val="es-ES"/>
        </w:rPr>
        <w:t>peut</w:t>
      </w:r>
      <w:proofErr w:type="spellEnd"/>
      <w:r w:rsidRPr="00D834C4">
        <w:rPr>
          <w:lang w:val="es-ES"/>
        </w:rPr>
        <w:t xml:space="preserve"> </w:t>
      </w:r>
      <w:proofErr w:type="spellStart"/>
      <w:r w:rsidRPr="00D834C4">
        <w:rPr>
          <w:lang w:val="es-ES"/>
        </w:rPr>
        <w:t>exploiter</w:t>
      </w:r>
      <w:proofErr w:type="spellEnd"/>
      <w:r w:rsidRPr="00D834C4">
        <w:rPr>
          <w:lang w:val="es-ES"/>
        </w:rPr>
        <w:t xml:space="preserve"> des </w:t>
      </w:r>
      <w:proofErr w:type="spellStart"/>
      <w:r w:rsidRPr="00D834C4">
        <w:rPr>
          <w:lang w:val="es-ES"/>
        </w:rPr>
        <w:t>informations</w:t>
      </w:r>
      <w:proofErr w:type="spellEnd"/>
      <w:r w:rsidRPr="00D834C4">
        <w:rPr>
          <w:lang w:val="es-ES"/>
        </w:rPr>
        <w:t xml:space="preserve"> </w:t>
      </w:r>
      <w:proofErr w:type="spellStart"/>
      <w:r w:rsidRPr="00D834C4">
        <w:rPr>
          <w:lang w:val="es-ES"/>
        </w:rPr>
        <w:t>obtenues</w:t>
      </w:r>
      <w:proofErr w:type="spellEnd"/>
      <w:r w:rsidRPr="00D834C4">
        <w:rPr>
          <w:lang w:val="es-ES"/>
        </w:rPr>
        <w:t xml:space="preserve"> sur </w:t>
      </w:r>
      <w:proofErr w:type="spellStart"/>
      <w:r w:rsidRPr="00D834C4">
        <w:rPr>
          <w:lang w:val="es-ES"/>
        </w:rPr>
        <w:t>Qüata</w:t>
      </w:r>
      <w:proofErr w:type="spellEnd"/>
      <w:r w:rsidRPr="00D834C4">
        <w:rPr>
          <w:lang w:val="es-ES"/>
        </w:rPr>
        <w:t xml:space="preserve"> </w:t>
      </w:r>
      <w:proofErr w:type="spellStart"/>
      <w:r w:rsidRPr="00D834C4">
        <w:rPr>
          <w:lang w:val="es-ES"/>
        </w:rPr>
        <w:t>pour</w:t>
      </w:r>
      <w:proofErr w:type="spellEnd"/>
      <w:r w:rsidRPr="00D834C4">
        <w:rPr>
          <w:lang w:val="es-ES"/>
        </w:rPr>
        <w:t xml:space="preserve"> </w:t>
      </w:r>
      <w:proofErr w:type="spellStart"/>
      <w:r w:rsidRPr="00D834C4">
        <w:rPr>
          <w:lang w:val="es-ES"/>
        </w:rPr>
        <w:t>surveiller</w:t>
      </w:r>
      <w:proofErr w:type="spellEnd"/>
      <w:r w:rsidRPr="00D834C4">
        <w:rPr>
          <w:lang w:val="es-ES"/>
        </w:rPr>
        <w:t xml:space="preserve">, </w:t>
      </w:r>
      <w:proofErr w:type="spellStart"/>
      <w:r w:rsidRPr="00D834C4">
        <w:rPr>
          <w:lang w:val="es-ES"/>
        </w:rPr>
        <w:t>traquer</w:t>
      </w:r>
      <w:proofErr w:type="spellEnd"/>
      <w:r w:rsidRPr="00D834C4">
        <w:rPr>
          <w:lang w:val="es-ES"/>
        </w:rPr>
        <w:t xml:space="preserve">, </w:t>
      </w:r>
      <w:proofErr w:type="spellStart"/>
      <w:r w:rsidRPr="00D834C4">
        <w:rPr>
          <w:lang w:val="es-ES"/>
        </w:rPr>
        <w:t>discriminer</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mettre</w:t>
      </w:r>
      <w:proofErr w:type="spellEnd"/>
      <w:r w:rsidRPr="00D834C4">
        <w:rPr>
          <w:lang w:val="es-ES"/>
        </w:rPr>
        <w:t xml:space="preserve"> en </w:t>
      </w:r>
      <w:proofErr w:type="spellStart"/>
      <w:r w:rsidRPr="00D834C4">
        <w:rPr>
          <w:lang w:val="es-ES"/>
        </w:rPr>
        <w:t>danger</w:t>
      </w:r>
      <w:proofErr w:type="spellEnd"/>
      <w:r w:rsidRPr="00D834C4">
        <w:rPr>
          <w:lang w:val="es-ES"/>
        </w:rPr>
        <w:t xml:space="preserve"> une </w:t>
      </w:r>
      <w:proofErr w:type="spellStart"/>
      <w:r w:rsidRPr="00D834C4">
        <w:rPr>
          <w:lang w:val="es-ES"/>
        </w:rPr>
        <w:t>autre</w:t>
      </w:r>
      <w:proofErr w:type="spellEnd"/>
      <w:r w:rsidRPr="00D834C4">
        <w:rPr>
          <w:lang w:val="es-ES"/>
        </w:rPr>
        <w:t xml:space="preserve"> </w:t>
      </w:r>
      <w:proofErr w:type="spellStart"/>
      <w:r w:rsidRPr="00D834C4">
        <w:rPr>
          <w:lang w:val="es-ES"/>
        </w:rPr>
        <w:t>personne</w:t>
      </w:r>
      <w:proofErr w:type="spellEnd"/>
      <w:r w:rsidRPr="00D834C4">
        <w:rPr>
          <w:lang w:val="es-ES"/>
        </w:rPr>
        <w:t>.</w:t>
      </w:r>
    </w:p>
    <w:p w:rsidR="00A05294" w:rsidRPr="00D834C4" w:rsidRDefault="00BC3F2B">
      <w:pPr>
        <w:pStyle w:val="Ttulo1"/>
        <w:rPr>
          <w:lang w:val="es-ES"/>
        </w:rPr>
      </w:pPr>
      <w:r w:rsidRPr="00D834C4">
        <w:rPr>
          <w:lang w:val="es-ES"/>
        </w:rPr>
        <w:t xml:space="preserve">14. </w:t>
      </w:r>
      <w:proofErr w:type="spellStart"/>
      <w:r w:rsidRPr="00D834C4">
        <w:rPr>
          <w:lang w:val="es-ES"/>
        </w:rPr>
        <w:t>Recours</w:t>
      </w:r>
      <w:proofErr w:type="spellEnd"/>
      <w:r w:rsidRPr="00D834C4">
        <w:rPr>
          <w:lang w:val="es-ES"/>
        </w:rPr>
        <w:t xml:space="preserve"> et </w:t>
      </w:r>
      <w:proofErr w:type="spellStart"/>
      <w:r w:rsidRPr="00D834C4">
        <w:rPr>
          <w:lang w:val="es-ES"/>
        </w:rPr>
        <w:t>erreurs</w:t>
      </w:r>
      <w:proofErr w:type="spellEnd"/>
      <w:r w:rsidRPr="00D834C4">
        <w:rPr>
          <w:lang w:val="es-ES"/>
        </w:rPr>
        <w:t xml:space="preserve"> de </w:t>
      </w:r>
      <w:proofErr w:type="spellStart"/>
      <w:r w:rsidRPr="00D834C4">
        <w:rPr>
          <w:lang w:val="es-ES"/>
        </w:rPr>
        <w:t>modération</w:t>
      </w:r>
      <w:proofErr w:type="spellEnd"/>
    </w:p>
    <w:p w:rsidR="00A05294" w:rsidRPr="00D834C4" w:rsidRDefault="00BC3F2B">
      <w:pPr>
        <w:rPr>
          <w:rFonts w:hint="eastAsia"/>
          <w:lang w:val="es-ES"/>
        </w:rPr>
      </w:pPr>
      <w:proofErr w:type="spellStart"/>
      <w:r w:rsidRPr="00D834C4">
        <w:rPr>
          <w:lang w:val="es-ES"/>
        </w:rPr>
        <w:t>Lorsque</w:t>
      </w:r>
      <w:proofErr w:type="spellEnd"/>
      <w:r w:rsidRPr="00D834C4">
        <w:rPr>
          <w:lang w:val="es-ES"/>
        </w:rPr>
        <w:t xml:space="preserve"> la </w:t>
      </w:r>
      <w:proofErr w:type="spellStart"/>
      <w:r w:rsidRPr="00D834C4">
        <w:rPr>
          <w:lang w:val="es-ES"/>
        </w:rPr>
        <w:t>fonctionnalité</w:t>
      </w:r>
      <w:proofErr w:type="spellEnd"/>
      <w:r w:rsidRPr="00D834C4">
        <w:rPr>
          <w:lang w:val="es-ES"/>
        </w:rPr>
        <w:t xml:space="preserve"> </w:t>
      </w:r>
      <w:proofErr w:type="spellStart"/>
      <w:r w:rsidRPr="00D834C4">
        <w:rPr>
          <w:lang w:val="es-ES"/>
        </w:rPr>
        <w:t>correspondante</w:t>
      </w:r>
      <w:proofErr w:type="spellEnd"/>
      <w:r w:rsidRPr="00D834C4">
        <w:rPr>
          <w:lang w:val="es-ES"/>
        </w:rPr>
        <w:t xml:space="preserve"> </w:t>
      </w:r>
      <w:proofErr w:type="spellStart"/>
      <w:r w:rsidRPr="00D834C4">
        <w:rPr>
          <w:lang w:val="es-ES"/>
        </w:rPr>
        <w:t>est</w:t>
      </w:r>
      <w:proofErr w:type="spellEnd"/>
      <w:r w:rsidRPr="00D834C4">
        <w:rPr>
          <w:lang w:val="es-ES"/>
        </w:rPr>
        <w:t xml:space="preserve"> disponible, les </w:t>
      </w:r>
      <w:proofErr w:type="spellStart"/>
      <w:r w:rsidRPr="00D834C4">
        <w:rPr>
          <w:lang w:val="es-ES"/>
        </w:rPr>
        <w:t>personnes</w:t>
      </w:r>
      <w:proofErr w:type="spellEnd"/>
      <w:r w:rsidRPr="00D834C4">
        <w:rPr>
          <w:lang w:val="es-ES"/>
        </w:rPr>
        <w:t xml:space="preserve"> </w:t>
      </w:r>
      <w:proofErr w:type="spellStart"/>
      <w:r w:rsidRPr="00D834C4">
        <w:rPr>
          <w:lang w:val="es-ES"/>
        </w:rPr>
        <w:t>concernées</w:t>
      </w:r>
      <w:proofErr w:type="spellEnd"/>
      <w:r w:rsidRPr="00D834C4">
        <w:rPr>
          <w:lang w:val="es-ES"/>
        </w:rPr>
        <w:t xml:space="preserve"> </w:t>
      </w:r>
      <w:proofErr w:type="spellStart"/>
      <w:r w:rsidRPr="00D834C4">
        <w:rPr>
          <w:lang w:val="es-ES"/>
        </w:rPr>
        <w:t>peuvent</w:t>
      </w:r>
      <w:proofErr w:type="spellEnd"/>
      <w:r w:rsidRPr="00D834C4">
        <w:rPr>
          <w:lang w:val="es-ES"/>
        </w:rPr>
        <w:t xml:space="preserve"> </w:t>
      </w:r>
      <w:proofErr w:type="spellStart"/>
      <w:r w:rsidRPr="00D834C4">
        <w:rPr>
          <w:lang w:val="es-ES"/>
        </w:rPr>
        <w:t>demander</w:t>
      </w:r>
      <w:proofErr w:type="spellEnd"/>
      <w:r w:rsidRPr="00D834C4">
        <w:rPr>
          <w:lang w:val="es-ES"/>
        </w:rPr>
        <w:t xml:space="preserve"> la </w:t>
      </w:r>
      <w:proofErr w:type="spellStart"/>
      <w:r w:rsidRPr="00D834C4">
        <w:rPr>
          <w:lang w:val="es-ES"/>
        </w:rPr>
        <w:t>révision</w:t>
      </w:r>
      <w:proofErr w:type="spellEnd"/>
      <w:r w:rsidRPr="00D834C4">
        <w:rPr>
          <w:lang w:val="es-ES"/>
        </w:rPr>
        <w:t xml:space="preserve"> de </w:t>
      </w:r>
      <w:proofErr w:type="spellStart"/>
      <w:r w:rsidRPr="00D834C4">
        <w:rPr>
          <w:lang w:val="es-ES"/>
        </w:rPr>
        <w:t>certaines</w:t>
      </w:r>
      <w:proofErr w:type="spellEnd"/>
      <w:r w:rsidRPr="00D834C4">
        <w:rPr>
          <w:lang w:val="es-ES"/>
        </w:rPr>
        <w:t xml:space="preserve"> </w:t>
      </w:r>
      <w:proofErr w:type="spellStart"/>
      <w:r w:rsidRPr="00D834C4">
        <w:rPr>
          <w:lang w:val="es-ES"/>
        </w:rPr>
        <w:t>décisions</w:t>
      </w:r>
      <w:proofErr w:type="spellEnd"/>
      <w:r w:rsidRPr="00D834C4">
        <w:rPr>
          <w:lang w:val="es-ES"/>
        </w:rPr>
        <w:t xml:space="preserve"> de </w:t>
      </w:r>
      <w:proofErr w:type="spellStart"/>
      <w:r w:rsidRPr="00D834C4">
        <w:rPr>
          <w:lang w:val="es-ES"/>
        </w:rPr>
        <w:t>modération</w:t>
      </w:r>
      <w:proofErr w:type="spellEnd"/>
      <w:r w:rsidRPr="00D834C4">
        <w:rPr>
          <w:lang w:val="es-ES"/>
        </w:rPr>
        <w:t xml:space="preserve">. </w:t>
      </w:r>
      <w:proofErr w:type="spellStart"/>
      <w:r w:rsidRPr="00D834C4">
        <w:rPr>
          <w:lang w:val="es-ES"/>
        </w:rPr>
        <w:t>Qüata</w:t>
      </w:r>
      <w:proofErr w:type="spellEnd"/>
      <w:r w:rsidRPr="00D834C4">
        <w:rPr>
          <w:lang w:val="es-ES"/>
        </w:rPr>
        <w:t xml:space="preserve"> </w:t>
      </w:r>
      <w:proofErr w:type="spellStart"/>
      <w:r w:rsidRPr="00D834C4">
        <w:rPr>
          <w:lang w:val="es-ES"/>
        </w:rPr>
        <w:t>peut</w:t>
      </w:r>
      <w:proofErr w:type="spellEnd"/>
      <w:r w:rsidRPr="00D834C4">
        <w:rPr>
          <w:lang w:val="es-ES"/>
        </w:rPr>
        <w:t xml:space="preserve"> </w:t>
      </w:r>
      <w:proofErr w:type="spellStart"/>
      <w:r w:rsidRPr="00D834C4">
        <w:rPr>
          <w:lang w:val="es-ES"/>
        </w:rPr>
        <w:t>maintenir</w:t>
      </w:r>
      <w:proofErr w:type="spellEnd"/>
      <w:r w:rsidRPr="00D834C4">
        <w:rPr>
          <w:lang w:val="es-ES"/>
        </w:rPr>
        <w:t xml:space="preserve"> des mesures </w:t>
      </w:r>
      <w:proofErr w:type="spellStart"/>
      <w:r w:rsidRPr="00D834C4">
        <w:rPr>
          <w:lang w:val="es-ES"/>
        </w:rPr>
        <w:t>préventives</w:t>
      </w:r>
      <w:proofErr w:type="spellEnd"/>
      <w:r w:rsidRPr="00D834C4">
        <w:rPr>
          <w:lang w:val="es-ES"/>
        </w:rPr>
        <w:t xml:space="preserve"> </w:t>
      </w:r>
      <w:proofErr w:type="spellStart"/>
      <w:r w:rsidRPr="00D834C4">
        <w:rPr>
          <w:lang w:val="es-ES"/>
        </w:rPr>
        <w:t>pendant</w:t>
      </w:r>
      <w:proofErr w:type="spellEnd"/>
      <w:r w:rsidRPr="00D834C4">
        <w:rPr>
          <w:lang w:val="es-ES"/>
        </w:rPr>
        <w:t xml:space="preserve"> la </w:t>
      </w:r>
      <w:proofErr w:type="spellStart"/>
      <w:r w:rsidRPr="00D834C4">
        <w:rPr>
          <w:lang w:val="es-ES"/>
        </w:rPr>
        <w:t>révision</w:t>
      </w:r>
      <w:proofErr w:type="spellEnd"/>
      <w:r w:rsidRPr="00D834C4">
        <w:rPr>
          <w:lang w:val="es-ES"/>
        </w:rPr>
        <w:t xml:space="preserve"> </w:t>
      </w:r>
      <w:proofErr w:type="spellStart"/>
      <w:r w:rsidRPr="00D834C4">
        <w:rPr>
          <w:lang w:val="es-ES"/>
        </w:rPr>
        <w:t>lorsqu’elles</w:t>
      </w:r>
      <w:proofErr w:type="spellEnd"/>
      <w:r w:rsidRPr="00D834C4">
        <w:rPr>
          <w:lang w:val="es-ES"/>
        </w:rPr>
        <w:t xml:space="preserve"> </w:t>
      </w:r>
      <w:proofErr w:type="spellStart"/>
      <w:r w:rsidRPr="00D834C4">
        <w:rPr>
          <w:lang w:val="es-ES"/>
        </w:rPr>
        <w:t>sont</w:t>
      </w:r>
      <w:proofErr w:type="spellEnd"/>
      <w:r w:rsidRPr="00D834C4">
        <w:rPr>
          <w:lang w:val="es-ES"/>
        </w:rPr>
        <w:t xml:space="preserve"> </w:t>
      </w:r>
      <w:proofErr w:type="spellStart"/>
      <w:r w:rsidRPr="00D834C4">
        <w:rPr>
          <w:lang w:val="es-ES"/>
        </w:rPr>
        <w:t>nécessaires</w:t>
      </w:r>
      <w:proofErr w:type="spellEnd"/>
      <w:r w:rsidRPr="00D834C4">
        <w:rPr>
          <w:lang w:val="es-ES"/>
        </w:rPr>
        <w:t xml:space="preserve"> </w:t>
      </w:r>
      <w:proofErr w:type="spellStart"/>
      <w:r w:rsidRPr="00D834C4">
        <w:rPr>
          <w:lang w:val="es-ES"/>
        </w:rPr>
        <w:t>pour</w:t>
      </w:r>
      <w:proofErr w:type="spellEnd"/>
      <w:r w:rsidRPr="00D834C4">
        <w:rPr>
          <w:lang w:val="es-ES"/>
        </w:rPr>
        <w:t xml:space="preserve"> </w:t>
      </w:r>
      <w:proofErr w:type="spellStart"/>
      <w:r w:rsidRPr="00D834C4">
        <w:rPr>
          <w:lang w:val="es-ES"/>
        </w:rPr>
        <w:t>protéger</w:t>
      </w:r>
      <w:proofErr w:type="spellEnd"/>
      <w:r w:rsidRPr="00D834C4">
        <w:rPr>
          <w:lang w:val="es-ES"/>
        </w:rPr>
        <w:t xml:space="preserve"> les </w:t>
      </w:r>
      <w:proofErr w:type="spellStart"/>
      <w:r w:rsidRPr="00D834C4">
        <w:rPr>
          <w:lang w:val="es-ES"/>
        </w:rPr>
        <w:t>mineurs</w:t>
      </w:r>
      <w:proofErr w:type="spellEnd"/>
      <w:r w:rsidRPr="00D834C4">
        <w:rPr>
          <w:lang w:val="es-ES"/>
        </w:rPr>
        <w:t xml:space="preserve">, les victimes, les </w:t>
      </w:r>
      <w:proofErr w:type="spellStart"/>
      <w:r w:rsidRPr="00D834C4">
        <w:rPr>
          <w:lang w:val="es-ES"/>
        </w:rPr>
        <w:t>autres</w:t>
      </w:r>
      <w:proofErr w:type="spellEnd"/>
      <w:r w:rsidRPr="00D834C4">
        <w:rPr>
          <w:lang w:val="es-ES"/>
        </w:rPr>
        <w:t xml:space="preserve"> </w:t>
      </w:r>
      <w:proofErr w:type="spellStart"/>
      <w:r w:rsidRPr="00D834C4">
        <w:rPr>
          <w:lang w:val="es-ES"/>
        </w:rPr>
        <w:t>utilisateurs</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l’intégrité</w:t>
      </w:r>
      <w:proofErr w:type="spellEnd"/>
      <w:r w:rsidRPr="00D834C4">
        <w:rPr>
          <w:lang w:val="es-ES"/>
        </w:rPr>
        <w:t xml:space="preserve"> </w:t>
      </w:r>
      <w:proofErr w:type="spellStart"/>
      <w:r w:rsidRPr="00D834C4">
        <w:rPr>
          <w:lang w:val="es-ES"/>
        </w:rPr>
        <w:t>d’une</w:t>
      </w:r>
      <w:proofErr w:type="spellEnd"/>
      <w:r w:rsidRPr="00D834C4">
        <w:rPr>
          <w:lang w:val="es-ES"/>
        </w:rPr>
        <w:t xml:space="preserve"> </w:t>
      </w:r>
      <w:proofErr w:type="spellStart"/>
      <w:r w:rsidRPr="00D834C4">
        <w:rPr>
          <w:lang w:val="es-ES"/>
        </w:rPr>
        <w:t>enquête</w:t>
      </w:r>
      <w:proofErr w:type="spellEnd"/>
      <w:r w:rsidRPr="00D834C4">
        <w:rPr>
          <w:lang w:val="es-ES"/>
        </w:rPr>
        <w:t>.</w:t>
      </w:r>
    </w:p>
    <w:p w:rsidR="00A05294" w:rsidRPr="00D834C4" w:rsidRDefault="00BC3F2B">
      <w:pPr>
        <w:pStyle w:val="Ttulo1"/>
        <w:rPr>
          <w:lang w:val="es-ES"/>
        </w:rPr>
      </w:pPr>
      <w:r w:rsidRPr="00D834C4">
        <w:rPr>
          <w:lang w:val="es-ES"/>
        </w:rPr>
        <w:t xml:space="preserve">15. </w:t>
      </w:r>
      <w:proofErr w:type="spellStart"/>
      <w:r w:rsidRPr="00D834C4">
        <w:rPr>
          <w:lang w:val="es-ES"/>
        </w:rPr>
        <w:t>Coopération</w:t>
      </w:r>
      <w:proofErr w:type="spellEnd"/>
      <w:r w:rsidRPr="00D834C4">
        <w:rPr>
          <w:lang w:val="es-ES"/>
        </w:rPr>
        <w:t xml:space="preserve"> </w:t>
      </w:r>
      <w:proofErr w:type="spellStart"/>
      <w:r w:rsidRPr="00D834C4">
        <w:rPr>
          <w:lang w:val="es-ES"/>
        </w:rPr>
        <w:t>avec</w:t>
      </w:r>
      <w:proofErr w:type="spellEnd"/>
      <w:r w:rsidRPr="00D834C4">
        <w:rPr>
          <w:lang w:val="es-ES"/>
        </w:rPr>
        <w:t xml:space="preserve"> les </w:t>
      </w:r>
      <w:proofErr w:type="spellStart"/>
      <w:r w:rsidRPr="00D834C4">
        <w:rPr>
          <w:lang w:val="es-ES"/>
        </w:rPr>
        <w:t>autorités</w:t>
      </w:r>
      <w:proofErr w:type="spellEnd"/>
      <w:r w:rsidRPr="00D834C4">
        <w:rPr>
          <w:lang w:val="es-ES"/>
        </w:rPr>
        <w:t xml:space="preserve"> et </w:t>
      </w:r>
      <w:proofErr w:type="spellStart"/>
      <w:r w:rsidRPr="00D834C4">
        <w:rPr>
          <w:lang w:val="es-ES"/>
        </w:rPr>
        <w:t>conservation</w:t>
      </w:r>
      <w:proofErr w:type="spellEnd"/>
      <w:r w:rsidRPr="00D834C4">
        <w:rPr>
          <w:lang w:val="es-ES"/>
        </w:rPr>
        <w:t xml:space="preserve"> des </w:t>
      </w:r>
      <w:proofErr w:type="spellStart"/>
      <w:r w:rsidRPr="00D834C4">
        <w:rPr>
          <w:lang w:val="es-ES"/>
        </w:rPr>
        <w:t>preuves</w:t>
      </w:r>
      <w:proofErr w:type="spellEnd"/>
    </w:p>
    <w:p w:rsidR="00A05294" w:rsidRPr="00D834C4" w:rsidRDefault="00BC3F2B">
      <w:pPr>
        <w:rPr>
          <w:rFonts w:hint="eastAsia"/>
          <w:lang w:val="es-ES"/>
        </w:rPr>
      </w:pPr>
      <w:proofErr w:type="spellStart"/>
      <w:r w:rsidRPr="00D834C4">
        <w:rPr>
          <w:lang w:val="es-ES"/>
        </w:rPr>
        <w:t>Qüata</w:t>
      </w:r>
      <w:proofErr w:type="spellEnd"/>
      <w:r w:rsidRPr="00D834C4">
        <w:rPr>
          <w:lang w:val="es-ES"/>
        </w:rPr>
        <w:t xml:space="preserve"> </w:t>
      </w:r>
      <w:proofErr w:type="spellStart"/>
      <w:r w:rsidRPr="00D834C4">
        <w:rPr>
          <w:lang w:val="es-ES"/>
        </w:rPr>
        <w:t>peut</w:t>
      </w:r>
      <w:proofErr w:type="spellEnd"/>
      <w:r w:rsidRPr="00D834C4">
        <w:rPr>
          <w:lang w:val="es-ES"/>
        </w:rPr>
        <w:t xml:space="preserve"> </w:t>
      </w:r>
      <w:proofErr w:type="spellStart"/>
      <w:r w:rsidRPr="00D834C4">
        <w:rPr>
          <w:lang w:val="es-ES"/>
        </w:rPr>
        <w:t>coopérer</w:t>
      </w:r>
      <w:proofErr w:type="spellEnd"/>
      <w:r w:rsidRPr="00D834C4">
        <w:rPr>
          <w:lang w:val="es-ES"/>
        </w:rPr>
        <w:t xml:space="preserve"> </w:t>
      </w:r>
      <w:proofErr w:type="spellStart"/>
      <w:r w:rsidRPr="00D834C4">
        <w:rPr>
          <w:lang w:val="es-ES"/>
        </w:rPr>
        <w:t>avec</w:t>
      </w:r>
      <w:proofErr w:type="spellEnd"/>
      <w:r w:rsidRPr="00D834C4">
        <w:rPr>
          <w:lang w:val="es-ES"/>
        </w:rPr>
        <w:t xml:space="preserve"> les </w:t>
      </w:r>
      <w:proofErr w:type="spellStart"/>
      <w:r w:rsidRPr="00D834C4">
        <w:rPr>
          <w:lang w:val="es-ES"/>
        </w:rPr>
        <w:t>juridictions</w:t>
      </w:r>
      <w:proofErr w:type="spellEnd"/>
      <w:r w:rsidRPr="00D834C4">
        <w:rPr>
          <w:lang w:val="es-ES"/>
        </w:rPr>
        <w:t xml:space="preserve">, les </w:t>
      </w:r>
      <w:proofErr w:type="spellStart"/>
      <w:r w:rsidRPr="00D834C4">
        <w:rPr>
          <w:lang w:val="es-ES"/>
        </w:rPr>
        <w:t>forces</w:t>
      </w:r>
      <w:proofErr w:type="spellEnd"/>
      <w:r w:rsidRPr="00D834C4">
        <w:rPr>
          <w:lang w:val="es-ES"/>
        </w:rPr>
        <w:t xml:space="preserve"> de </w:t>
      </w:r>
      <w:proofErr w:type="spellStart"/>
      <w:r w:rsidRPr="00D834C4">
        <w:rPr>
          <w:lang w:val="es-ES"/>
        </w:rPr>
        <w:t>l’ordre</w:t>
      </w:r>
      <w:proofErr w:type="spellEnd"/>
      <w:r w:rsidRPr="00D834C4">
        <w:rPr>
          <w:lang w:val="es-ES"/>
        </w:rPr>
        <w:t xml:space="preserve">, les </w:t>
      </w:r>
      <w:proofErr w:type="spellStart"/>
      <w:r w:rsidRPr="00D834C4">
        <w:rPr>
          <w:lang w:val="es-ES"/>
        </w:rPr>
        <w:t>organismes</w:t>
      </w:r>
      <w:proofErr w:type="spellEnd"/>
      <w:r w:rsidRPr="00D834C4">
        <w:rPr>
          <w:lang w:val="es-ES"/>
        </w:rPr>
        <w:t xml:space="preserve"> de </w:t>
      </w:r>
      <w:proofErr w:type="spellStart"/>
      <w:r w:rsidRPr="00D834C4">
        <w:rPr>
          <w:lang w:val="es-ES"/>
        </w:rPr>
        <w:t>protection</w:t>
      </w:r>
      <w:proofErr w:type="spellEnd"/>
      <w:r w:rsidRPr="00D834C4">
        <w:rPr>
          <w:lang w:val="es-ES"/>
        </w:rPr>
        <w:t xml:space="preserve"> de </w:t>
      </w:r>
      <w:proofErr w:type="spellStart"/>
      <w:r w:rsidRPr="00D834C4">
        <w:rPr>
          <w:lang w:val="es-ES"/>
        </w:rPr>
        <w:t>l’enfance</w:t>
      </w:r>
      <w:proofErr w:type="spellEnd"/>
      <w:r w:rsidRPr="00D834C4">
        <w:rPr>
          <w:lang w:val="es-ES"/>
        </w:rPr>
        <w:t xml:space="preserve"> et les </w:t>
      </w:r>
      <w:proofErr w:type="spellStart"/>
      <w:r w:rsidRPr="00D834C4">
        <w:rPr>
          <w:lang w:val="es-ES"/>
        </w:rPr>
        <w:t>services</w:t>
      </w:r>
      <w:proofErr w:type="spellEnd"/>
      <w:r w:rsidRPr="00D834C4">
        <w:rPr>
          <w:lang w:val="es-ES"/>
        </w:rPr>
        <w:t xml:space="preserve"> </w:t>
      </w:r>
      <w:proofErr w:type="spellStart"/>
      <w:r w:rsidRPr="00D834C4">
        <w:rPr>
          <w:lang w:val="es-ES"/>
        </w:rPr>
        <w:t>d’urgence</w:t>
      </w:r>
      <w:proofErr w:type="spellEnd"/>
      <w:r w:rsidRPr="00D834C4">
        <w:rPr>
          <w:lang w:val="es-ES"/>
        </w:rPr>
        <w:t xml:space="preserve"> </w:t>
      </w:r>
      <w:proofErr w:type="spellStart"/>
      <w:r w:rsidRPr="00D834C4">
        <w:rPr>
          <w:lang w:val="es-ES"/>
        </w:rPr>
        <w:t>lorsque</w:t>
      </w:r>
      <w:proofErr w:type="spellEnd"/>
      <w:r w:rsidRPr="00D834C4">
        <w:rPr>
          <w:lang w:val="es-ES"/>
        </w:rPr>
        <w:t xml:space="preserve"> la </w:t>
      </w:r>
      <w:proofErr w:type="spellStart"/>
      <w:r w:rsidRPr="00D834C4">
        <w:rPr>
          <w:lang w:val="es-ES"/>
        </w:rPr>
        <w:t>loi</w:t>
      </w:r>
      <w:proofErr w:type="spellEnd"/>
      <w:r w:rsidRPr="00D834C4">
        <w:rPr>
          <w:lang w:val="es-ES"/>
        </w:rPr>
        <w:t xml:space="preserve"> </w:t>
      </w:r>
      <w:proofErr w:type="spellStart"/>
      <w:r w:rsidRPr="00D834C4">
        <w:rPr>
          <w:lang w:val="es-ES"/>
        </w:rPr>
        <w:t>l’exige</w:t>
      </w:r>
      <w:proofErr w:type="spellEnd"/>
      <w:r w:rsidRPr="00D834C4">
        <w:rPr>
          <w:lang w:val="es-ES"/>
        </w:rPr>
        <w:t xml:space="preserve"> </w:t>
      </w:r>
      <w:proofErr w:type="spellStart"/>
      <w:r w:rsidRPr="00D834C4">
        <w:rPr>
          <w:lang w:val="es-ES"/>
        </w:rPr>
        <w:t>ou</w:t>
      </w:r>
      <w:proofErr w:type="spellEnd"/>
      <w:r w:rsidRPr="00D834C4">
        <w:rPr>
          <w:lang w:val="es-ES"/>
        </w:rPr>
        <w:t xml:space="preserve"> </w:t>
      </w:r>
      <w:proofErr w:type="spellStart"/>
      <w:r w:rsidRPr="00D834C4">
        <w:rPr>
          <w:lang w:val="es-ES"/>
        </w:rPr>
        <w:t>l’autorise</w:t>
      </w:r>
      <w:proofErr w:type="spellEnd"/>
      <w:r w:rsidRPr="00D834C4">
        <w:rPr>
          <w:lang w:val="es-ES"/>
        </w:rPr>
        <w:t xml:space="preserve">. Les demandes </w:t>
      </w:r>
      <w:proofErr w:type="spellStart"/>
      <w:r w:rsidRPr="00D834C4">
        <w:rPr>
          <w:lang w:val="es-ES"/>
        </w:rPr>
        <w:t>sont</w:t>
      </w:r>
      <w:proofErr w:type="spellEnd"/>
      <w:r w:rsidRPr="00D834C4">
        <w:rPr>
          <w:lang w:val="es-ES"/>
        </w:rPr>
        <w:t xml:space="preserve"> </w:t>
      </w:r>
      <w:proofErr w:type="spellStart"/>
      <w:r w:rsidRPr="00D834C4">
        <w:rPr>
          <w:lang w:val="es-ES"/>
        </w:rPr>
        <w:t>évaluées</w:t>
      </w:r>
      <w:proofErr w:type="spellEnd"/>
      <w:r w:rsidRPr="00D834C4">
        <w:rPr>
          <w:lang w:val="es-ES"/>
        </w:rPr>
        <w:t xml:space="preserve"> </w:t>
      </w:r>
      <w:proofErr w:type="spellStart"/>
      <w:r w:rsidRPr="00D834C4">
        <w:rPr>
          <w:lang w:val="es-ES"/>
        </w:rPr>
        <w:t>au</w:t>
      </w:r>
      <w:proofErr w:type="spellEnd"/>
      <w:r w:rsidRPr="00D834C4">
        <w:rPr>
          <w:lang w:val="es-ES"/>
        </w:rPr>
        <w:t xml:space="preserve"> </w:t>
      </w:r>
      <w:proofErr w:type="spellStart"/>
      <w:r w:rsidRPr="00D834C4">
        <w:rPr>
          <w:lang w:val="es-ES"/>
        </w:rPr>
        <w:t>regard</w:t>
      </w:r>
      <w:proofErr w:type="spellEnd"/>
      <w:r w:rsidRPr="00D834C4">
        <w:rPr>
          <w:lang w:val="es-ES"/>
        </w:rPr>
        <w:t xml:space="preserve"> du </w:t>
      </w:r>
      <w:proofErr w:type="spellStart"/>
      <w:r w:rsidRPr="00D834C4">
        <w:rPr>
          <w:lang w:val="es-ES"/>
        </w:rPr>
        <w:t>droit</w:t>
      </w:r>
      <w:proofErr w:type="spellEnd"/>
      <w:r w:rsidRPr="00D834C4">
        <w:rPr>
          <w:lang w:val="es-ES"/>
        </w:rPr>
        <w:t xml:space="preserve"> </w:t>
      </w:r>
      <w:proofErr w:type="spellStart"/>
      <w:r w:rsidRPr="00D834C4">
        <w:rPr>
          <w:lang w:val="es-ES"/>
        </w:rPr>
        <w:t>applicable</w:t>
      </w:r>
      <w:proofErr w:type="spellEnd"/>
      <w:r w:rsidRPr="00D834C4">
        <w:rPr>
          <w:lang w:val="es-ES"/>
        </w:rPr>
        <w:t xml:space="preserve"> et des </w:t>
      </w:r>
      <w:proofErr w:type="spellStart"/>
      <w:r w:rsidRPr="00D834C4">
        <w:rPr>
          <w:lang w:val="es-ES"/>
        </w:rPr>
        <w:t>principes</w:t>
      </w:r>
      <w:proofErr w:type="spellEnd"/>
      <w:r w:rsidRPr="00D834C4">
        <w:rPr>
          <w:lang w:val="es-ES"/>
        </w:rPr>
        <w:t xml:space="preserve"> de </w:t>
      </w:r>
      <w:proofErr w:type="spellStart"/>
      <w:r w:rsidRPr="00D834C4">
        <w:rPr>
          <w:lang w:val="es-ES"/>
        </w:rPr>
        <w:t>nécessité</w:t>
      </w:r>
      <w:proofErr w:type="spellEnd"/>
      <w:r w:rsidRPr="00D834C4">
        <w:rPr>
          <w:lang w:val="es-ES"/>
        </w:rPr>
        <w:t xml:space="preserve"> et de </w:t>
      </w:r>
      <w:proofErr w:type="spellStart"/>
      <w:r w:rsidRPr="00D834C4">
        <w:rPr>
          <w:lang w:val="es-ES"/>
        </w:rPr>
        <w:t>proportionnalité</w:t>
      </w:r>
      <w:proofErr w:type="spellEnd"/>
      <w:r w:rsidRPr="00D834C4">
        <w:rPr>
          <w:lang w:val="es-ES"/>
        </w:rPr>
        <w:t>.</w:t>
      </w:r>
    </w:p>
    <w:p w:rsidR="00A05294" w:rsidRPr="00D834C4" w:rsidRDefault="00BC3F2B">
      <w:pPr>
        <w:pStyle w:val="Ttulo1"/>
        <w:rPr>
          <w:lang w:val="es-ES"/>
        </w:rPr>
      </w:pPr>
      <w:r w:rsidRPr="00D834C4">
        <w:rPr>
          <w:lang w:val="es-ES"/>
        </w:rPr>
        <w:t xml:space="preserve">16. </w:t>
      </w:r>
      <w:proofErr w:type="spellStart"/>
      <w:r w:rsidRPr="00D834C4">
        <w:rPr>
          <w:lang w:val="es-ES"/>
        </w:rPr>
        <w:t>Contact</w:t>
      </w:r>
      <w:proofErr w:type="spellEnd"/>
      <w:r w:rsidRPr="00D834C4">
        <w:rPr>
          <w:lang w:val="es-ES"/>
        </w:rPr>
        <w:t xml:space="preserve"> </w:t>
      </w:r>
      <w:proofErr w:type="spellStart"/>
      <w:r w:rsidRPr="00D834C4">
        <w:rPr>
          <w:lang w:val="es-ES"/>
        </w:rPr>
        <w:t>dédié</w:t>
      </w:r>
      <w:proofErr w:type="spellEnd"/>
      <w:r w:rsidRPr="00D834C4">
        <w:rPr>
          <w:lang w:val="es-ES"/>
        </w:rPr>
        <w:t xml:space="preserve"> à la </w:t>
      </w:r>
      <w:proofErr w:type="spellStart"/>
      <w:r w:rsidRPr="00D834C4">
        <w:rPr>
          <w:lang w:val="es-ES"/>
        </w:rPr>
        <w:t>sécurité</w:t>
      </w:r>
      <w:proofErr w:type="spellEnd"/>
      <w:r w:rsidRPr="00D834C4">
        <w:rPr>
          <w:lang w:val="es-ES"/>
        </w:rPr>
        <w:t xml:space="preserve"> des </w:t>
      </w:r>
      <w:proofErr w:type="spellStart"/>
      <w:r w:rsidRPr="00D834C4">
        <w:rPr>
          <w:lang w:val="es-ES"/>
        </w:rPr>
        <w:t>mineurs</w:t>
      </w:r>
      <w:proofErr w:type="spellEnd"/>
    </w:p>
    <w:p w:rsidR="00A05294" w:rsidRPr="00D834C4" w:rsidRDefault="00BC3F2B">
      <w:pPr>
        <w:rPr>
          <w:rFonts w:hint="eastAsia"/>
          <w:lang w:val="es-ES"/>
        </w:rPr>
      </w:pPr>
      <w:r w:rsidRPr="00D834C4">
        <w:rPr>
          <w:lang w:val="es-ES"/>
        </w:rPr>
        <w:t xml:space="preserve">Point de </w:t>
      </w:r>
      <w:proofErr w:type="spellStart"/>
      <w:r w:rsidRPr="00D834C4">
        <w:rPr>
          <w:lang w:val="es-ES"/>
        </w:rPr>
        <w:t>contact</w:t>
      </w:r>
      <w:proofErr w:type="spellEnd"/>
      <w:r w:rsidRPr="00D834C4">
        <w:rPr>
          <w:lang w:val="es-ES"/>
        </w:rPr>
        <w:t xml:space="preserve"> </w:t>
      </w:r>
      <w:proofErr w:type="spellStart"/>
      <w:proofErr w:type="gramStart"/>
      <w:r w:rsidRPr="00D834C4">
        <w:rPr>
          <w:lang w:val="es-ES"/>
        </w:rPr>
        <w:t>désigné</w:t>
      </w:r>
      <w:proofErr w:type="spellEnd"/>
      <w:r w:rsidRPr="00D834C4">
        <w:rPr>
          <w:lang w:val="es-ES"/>
        </w:rPr>
        <w:t xml:space="preserve"> :</w:t>
      </w:r>
      <w:proofErr w:type="gramEnd"/>
      <w:r w:rsidRPr="00D834C4">
        <w:rPr>
          <w:lang w:val="es-ES"/>
        </w:rPr>
        <w:t xml:space="preserve"> </w:t>
      </w:r>
      <w:r w:rsidR="00D834C4" w:rsidRPr="00D834C4">
        <w:rPr>
          <w:rFonts w:hint="eastAsia"/>
          <w:lang w:val="es-ES"/>
        </w:rPr>
        <w:t xml:space="preserve">Juan Antonio </w:t>
      </w:r>
      <w:proofErr w:type="spellStart"/>
      <w:r w:rsidR="00D834C4" w:rsidRPr="00D834C4">
        <w:rPr>
          <w:rFonts w:hint="eastAsia"/>
          <w:lang w:val="es-ES"/>
        </w:rPr>
        <w:t>Nkono</w:t>
      </w:r>
      <w:proofErr w:type="spellEnd"/>
      <w:r w:rsidR="00D834C4" w:rsidRPr="00D834C4">
        <w:rPr>
          <w:rFonts w:hint="eastAsia"/>
          <w:lang w:val="es-ES"/>
        </w:rPr>
        <w:t xml:space="preserve"> </w:t>
      </w:r>
      <w:proofErr w:type="spellStart"/>
      <w:r w:rsidR="00D834C4" w:rsidRPr="00D834C4">
        <w:rPr>
          <w:rFonts w:hint="eastAsia"/>
          <w:lang w:val="es-ES"/>
        </w:rPr>
        <w:t>Ekaha</w:t>
      </w:r>
      <w:proofErr w:type="spellEnd"/>
      <w:r w:rsidR="00D834C4" w:rsidRPr="00D834C4">
        <w:rPr>
          <w:rFonts w:hint="eastAsia"/>
          <w:lang w:val="es-ES"/>
        </w:rPr>
        <w:t xml:space="preserve"> </w:t>
      </w:r>
      <w:proofErr w:type="spellStart"/>
      <w:r w:rsidR="00D834C4" w:rsidRPr="00D834C4">
        <w:rPr>
          <w:rFonts w:hint="eastAsia"/>
          <w:lang w:val="es-ES"/>
        </w:rPr>
        <w:t>Ndoho</w:t>
      </w:r>
      <w:proofErr w:type="spellEnd"/>
      <w:r w:rsidR="00D834C4" w:rsidRPr="00D834C4">
        <w:rPr>
          <w:lang w:val="es-ES"/>
        </w:rPr>
        <w:t>.</w:t>
      </w:r>
    </w:p>
    <w:p w:rsidR="00A05294" w:rsidRPr="00D834C4" w:rsidRDefault="00BC3F2B">
      <w:pPr>
        <w:rPr>
          <w:rFonts w:hint="eastAsia"/>
        </w:rPr>
      </w:pPr>
      <w:r w:rsidRPr="00D834C4">
        <w:t xml:space="preserve">Adresse électronique opérationnelle : </w:t>
      </w:r>
      <w:r w:rsidR="00D834C4" w:rsidRPr="00162E7C">
        <w:rPr>
          <w:rFonts w:hint="eastAsia"/>
        </w:rPr>
        <w:t>juanantonio.sti.tic@gmail.com</w:t>
      </w:r>
    </w:p>
    <w:p w:rsidR="00A05294" w:rsidRPr="00D834C4" w:rsidRDefault="00BC3F2B">
      <w:pPr>
        <w:rPr>
          <w:rFonts w:hint="eastAsia"/>
          <w:lang w:val="es-ES"/>
        </w:rPr>
      </w:pPr>
      <w:r w:rsidRPr="00D834C4">
        <w:rPr>
          <w:lang w:val="es-ES"/>
        </w:rPr>
        <w:t xml:space="preserve">En </w:t>
      </w:r>
      <w:proofErr w:type="spellStart"/>
      <w:r w:rsidRPr="00D834C4">
        <w:rPr>
          <w:lang w:val="es-ES"/>
        </w:rPr>
        <w:t>cas</w:t>
      </w:r>
      <w:proofErr w:type="spellEnd"/>
      <w:r w:rsidRPr="00D834C4">
        <w:rPr>
          <w:lang w:val="es-ES"/>
        </w:rPr>
        <w:t xml:space="preserve"> de </w:t>
      </w:r>
      <w:proofErr w:type="spellStart"/>
      <w:r w:rsidRPr="00D834C4">
        <w:rPr>
          <w:lang w:val="es-ES"/>
        </w:rPr>
        <w:t>danger</w:t>
      </w:r>
      <w:proofErr w:type="spellEnd"/>
      <w:r w:rsidRPr="00D834C4">
        <w:rPr>
          <w:lang w:val="es-ES"/>
        </w:rPr>
        <w:t xml:space="preserve"> </w:t>
      </w:r>
      <w:proofErr w:type="spellStart"/>
      <w:r w:rsidRPr="00D834C4">
        <w:rPr>
          <w:lang w:val="es-ES"/>
        </w:rPr>
        <w:t>immédiat</w:t>
      </w:r>
      <w:proofErr w:type="spellEnd"/>
      <w:r w:rsidRPr="00D834C4">
        <w:rPr>
          <w:lang w:val="es-ES"/>
        </w:rPr>
        <w:t xml:space="preserve">, les </w:t>
      </w:r>
      <w:proofErr w:type="spellStart"/>
      <w:r w:rsidRPr="00D834C4">
        <w:rPr>
          <w:lang w:val="es-ES"/>
        </w:rPr>
        <w:t>utilisateurs</w:t>
      </w:r>
      <w:proofErr w:type="spellEnd"/>
      <w:r w:rsidRPr="00D834C4">
        <w:rPr>
          <w:lang w:val="es-ES"/>
        </w:rPr>
        <w:t xml:space="preserve"> </w:t>
      </w:r>
      <w:proofErr w:type="spellStart"/>
      <w:r w:rsidRPr="00D834C4">
        <w:rPr>
          <w:lang w:val="es-ES"/>
        </w:rPr>
        <w:t>doivent</w:t>
      </w:r>
      <w:proofErr w:type="spellEnd"/>
      <w:r w:rsidRPr="00D834C4">
        <w:rPr>
          <w:lang w:val="es-ES"/>
        </w:rPr>
        <w:t xml:space="preserve"> </w:t>
      </w:r>
      <w:proofErr w:type="spellStart"/>
      <w:r w:rsidRPr="00D834C4">
        <w:rPr>
          <w:lang w:val="es-ES"/>
        </w:rPr>
        <w:t>contacter</w:t>
      </w:r>
      <w:proofErr w:type="spellEnd"/>
      <w:r w:rsidRPr="00D834C4">
        <w:rPr>
          <w:lang w:val="es-ES"/>
        </w:rPr>
        <w:t xml:space="preserve"> la </w:t>
      </w:r>
      <w:proofErr w:type="spellStart"/>
      <w:r w:rsidRPr="00D834C4">
        <w:rPr>
          <w:lang w:val="es-ES"/>
        </w:rPr>
        <w:t>police</w:t>
      </w:r>
      <w:proofErr w:type="spellEnd"/>
      <w:r w:rsidRPr="00D834C4">
        <w:rPr>
          <w:lang w:val="es-ES"/>
        </w:rPr>
        <w:t xml:space="preserve"> </w:t>
      </w:r>
      <w:proofErr w:type="spellStart"/>
      <w:r w:rsidRPr="00D834C4">
        <w:rPr>
          <w:lang w:val="es-ES"/>
        </w:rPr>
        <w:t>ou</w:t>
      </w:r>
      <w:proofErr w:type="spellEnd"/>
      <w:r w:rsidRPr="00D834C4">
        <w:rPr>
          <w:lang w:val="es-ES"/>
        </w:rPr>
        <w:t xml:space="preserve"> le </w:t>
      </w:r>
      <w:proofErr w:type="spellStart"/>
      <w:r w:rsidRPr="00D834C4">
        <w:rPr>
          <w:lang w:val="es-ES"/>
        </w:rPr>
        <w:t>numéro</w:t>
      </w:r>
      <w:proofErr w:type="spellEnd"/>
      <w:r w:rsidRPr="00D834C4">
        <w:rPr>
          <w:lang w:val="es-ES"/>
        </w:rPr>
        <w:t xml:space="preserve"> </w:t>
      </w:r>
      <w:proofErr w:type="spellStart"/>
      <w:r w:rsidRPr="00D834C4">
        <w:rPr>
          <w:lang w:val="es-ES"/>
        </w:rPr>
        <w:t>d’urgence</w:t>
      </w:r>
      <w:proofErr w:type="spellEnd"/>
      <w:r w:rsidRPr="00D834C4">
        <w:rPr>
          <w:lang w:val="es-ES"/>
        </w:rPr>
        <w:t xml:space="preserve"> de </w:t>
      </w:r>
      <w:proofErr w:type="spellStart"/>
      <w:r w:rsidRPr="00D834C4">
        <w:rPr>
          <w:lang w:val="es-ES"/>
        </w:rPr>
        <w:t>leur</w:t>
      </w:r>
      <w:proofErr w:type="spellEnd"/>
      <w:r w:rsidRPr="00D834C4">
        <w:rPr>
          <w:lang w:val="es-ES"/>
        </w:rPr>
        <w:t xml:space="preserve"> </w:t>
      </w:r>
      <w:proofErr w:type="spellStart"/>
      <w:r w:rsidRPr="00D834C4">
        <w:rPr>
          <w:lang w:val="es-ES"/>
        </w:rPr>
        <w:t>pays</w:t>
      </w:r>
      <w:proofErr w:type="spellEnd"/>
      <w:r w:rsidRPr="00D834C4">
        <w:rPr>
          <w:lang w:val="es-ES"/>
        </w:rPr>
        <w:t xml:space="preserve">. Ce canal </w:t>
      </w:r>
      <w:proofErr w:type="spellStart"/>
      <w:r w:rsidRPr="00D834C4">
        <w:rPr>
          <w:lang w:val="es-ES"/>
        </w:rPr>
        <w:t>ne</w:t>
      </w:r>
      <w:proofErr w:type="spellEnd"/>
      <w:r w:rsidRPr="00D834C4">
        <w:rPr>
          <w:lang w:val="es-ES"/>
        </w:rPr>
        <w:t xml:space="preserve"> remplace </w:t>
      </w:r>
      <w:proofErr w:type="spellStart"/>
      <w:r w:rsidRPr="00D834C4">
        <w:rPr>
          <w:lang w:val="es-ES"/>
        </w:rPr>
        <w:t>pas</w:t>
      </w:r>
      <w:proofErr w:type="spellEnd"/>
      <w:r w:rsidRPr="00D834C4">
        <w:rPr>
          <w:lang w:val="es-ES"/>
        </w:rPr>
        <w:t xml:space="preserve"> un </w:t>
      </w:r>
      <w:proofErr w:type="spellStart"/>
      <w:r w:rsidRPr="00D834C4">
        <w:rPr>
          <w:lang w:val="es-ES"/>
        </w:rPr>
        <w:t>appel</w:t>
      </w:r>
      <w:proofErr w:type="spellEnd"/>
      <w:r w:rsidRPr="00D834C4">
        <w:rPr>
          <w:lang w:val="es-ES"/>
        </w:rPr>
        <w:t xml:space="preserve"> </w:t>
      </w:r>
      <w:proofErr w:type="spellStart"/>
      <w:r w:rsidRPr="00D834C4">
        <w:rPr>
          <w:lang w:val="es-ES"/>
        </w:rPr>
        <w:t>d’urgence</w:t>
      </w:r>
      <w:proofErr w:type="spellEnd"/>
      <w:r w:rsidRPr="00D834C4">
        <w:rPr>
          <w:lang w:val="es-ES"/>
        </w:rPr>
        <w:t>.</w:t>
      </w:r>
    </w:p>
    <w:p w:rsidR="00A05294" w:rsidRPr="00D834C4" w:rsidRDefault="00BC3F2B">
      <w:pPr>
        <w:pStyle w:val="Ttulo1"/>
        <w:rPr>
          <w:lang w:val="es-ES"/>
        </w:rPr>
      </w:pPr>
      <w:r w:rsidRPr="00D834C4">
        <w:rPr>
          <w:lang w:val="es-ES"/>
        </w:rPr>
        <w:lastRenderedPageBreak/>
        <w:t xml:space="preserve">17. </w:t>
      </w:r>
      <w:proofErr w:type="spellStart"/>
      <w:r w:rsidRPr="00D834C4">
        <w:rPr>
          <w:lang w:val="es-ES"/>
        </w:rPr>
        <w:t>Modification</w:t>
      </w:r>
      <w:proofErr w:type="spellEnd"/>
      <w:r w:rsidRPr="00D834C4">
        <w:rPr>
          <w:lang w:val="es-ES"/>
        </w:rPr>
        <w:t xml:space="preserve"> de ces </w:t>
      </w:r>
      <w:proofErr w:type="spellStart"/>
      <w:r w:rsidRPr="00D834C4">
        <w:rPr>
          <w:lang w:val="es-ES"/>
        </w:rPr>
        <w:t>règles</w:t>
      </w:r>
      <w:proofErr w:type="spellEnd"/>
    </w:p>
    <w:p w:rsidR="00A05294" w:rsidRPr="00D834C4" w:rsidRDefault="00BC3F2B">
      <w:pPr>
        <w:rPr>
          <w:rFonts w:hint="eastAsia"/>
          <w:lang w:val="es-ES"/>
        </w:rPr>
      </w:pPr>
      <w:proofErr w:type="spellStart"/>
      <w:r w:rsidRPr="00D834C4">
        <w:rPr>
          <w:lang w:val="es-ES"/>
        </w:rPr>
        <w:t>Qüata</w:t>
      </w:r>
      <w:proofErr w:type="spellEnd"/>
      <w:r w:rsidRPr="00D834C4">
        <w:rPr>
          <w:lang w:val="es-ES"/>
        </w:rPr>
        <w:t xml:space="preserve"> </w:t>
      </w:r>
      <w:proofErr w:type="spellStart"/>
      <w:r w:rsidRPr="00D834C4">
        <w:rPr>
          <w:lang w:val="es-ES"/>
        </w:rPr>
        <w:t>peut</w:t>
      </w:r>
      <w:proofErr w:type="spellEnd"/>
      <w:r w:rsidRPr="00D834C4">
        <w:rPr>
          <w:lang w:val="es-ES"/>
        </w:rPr>
        <w:t xml:space="preserve"> </w:t>
      </w:r>
      <w:proofErr w:type="spellStart"/>
      <w:r w:rsidRPr="00D834C4">
        <w:rPr>
          <w:lang w:val="es-ES"/>
        </w:rPr>
        <w:t>mettre</w:t>
      </w:r>
      <w:proofErr w:type="spellEnd"/>
      <w:r w:rsidRPr="00D834C4">
        <w:rPr>
          <w:lang w:val="es-ES"/>
        </w:rPr>
        <w:t xml:space="preserve"> à </w:t>
      </w:r>
      <w:proofErr w:type="spellStart"/>
      <w:r w:rsidRPr="00D834C4">
        <w:rPr>
          <w:lang w:val="es-ES"/>
        </w:rPr>
        <w:t>jour</w:t>
      </w:r>
      <w:proofErr w:type="spellEnd"/>
      <w:r w:rsidRPr="00D834C4">
        <w:rPr>
          <w:lang w:val="es-ES"/>
        </w:rPr>
        <w:t xml:space="preserve"> ces </w:t>
      </w:r>
      <w:proofErr w:type="spellStart"/>
      <w:r w:rsidRPr="00D834C4">
        <w:rPr>
          <w:lang w:val="es-ES"/>
        </w:rPr>
        <w:t>règles</w:t>
      </w:r>
      <w:proofErr w:type="spellEnd"/>
      <w:r w:rsidRPr="00D834C4">
        <w:rPr>
          <w:lang w:val="es-ES"/>
        </w:rPr>
        <w:t xml:space="preserve"> </w:t>
      </w:r>
      <w:proofErr w:type="spellStart"/>
      <w:r w:rsidRPr="00D834C4">
        <w:rPr>
          <w:lang w:val="es-ES"/>
        </w:rPr>
        <w:t>afin</w:t>
      </w:r>
      <w:proofErr w:type="spellEnd"/>
      <w:r w:rsidRPr="00D834C4">
        <w:rPr>
          <w:lang w:val="es-ES"/>
        </w:rPr>
        <w:t xml:space="preserve"> de </w:t>
      </w:r>
      <w:proofErr w:type="spellStart"/>
      <w:r w:rsidRPr="00D834C4">
        <w:rPr>
          <w:lang w:val="es-ES"/>
        </w:rPr>
        <w:t>tenir</w:t>
      </w:r>
      <w:proofErr w:type="spellEnd"/>
      <w:r w:rsidRPr="00D834C4">
        <w:rPr>
          <w:lang w:val="es-ES"/>
        </w:rPr>
        <w:t xml:space="preserve"> </w:t>
      </w:r>
      <w:proofErr w:type="spellStart"/>
      <w:r w:rsidRPr="00D834C4">
        <w:rPr>
          <w:lang w:val="es-ES"/>
        </w:rPr>
        <w:t>compte</w:t>
      </w:r>
      <w:proofErr w:type="spellEnd"/>
      <w:r w:rsidRPr="00D834C4">
        <w:rPr>
          <w:lang w:val="es-ES"/>
        </w:rPr>
        <w:t xml:space="preserve"> des </w:t>
      </w:r>
      <w:proofErr w:type="spellStart"/>
      <w:r w:rsidRPr="00D834C4">
        <w:rPr>
          <w:lang w:val="es-ES"/>
        </w:rPr>
        <w:t>évolutions</w:t>
      </w:r>
      <w:proofErr w:type="spellEnd"/>
      <w:r w:rsidRPr="00D834C4">
        <w:rPr>
          <w:lang w:val="es-ES"/>
        </w:rPr>
        <w:t xml:space="preserve"> du </w:t>
      </w:r>
      <w:proofErr w:type="spellStart"/>
      <w:r w:rsidRPr="00D834C4">
        <w:rPr>
          <w:lang w:val="es-ES"/>
        </w:rPr>
        <w:t>produit</w:t>
      </w:r>
      <w:proofErr w:type="spellEnd"/>
      <w:r w:rsidRPr="00D834C4">
        <w:rPr>
          <w:lang w:val="es-ES"/>
        </w:rPr>
        <w:t xml:space="preserve">, de </w:t>
      </w:r>
      <w:proofErr w:type="spellStart"/>
      <w:r w:rsidRPr="00D834C4">
        <w:rPr>
          <w:lang w:val="es-ES"/>
        </w:rPr>
        <w:t>nouveaux</w:t>
      </w:r>
      <w:proofErr w:type="spellEnd"/>
      <w:r w:rsidRPr="00D834C4">
        <w:rPr>
          <w:lang w:val="es-ES"/>
        </w:rPr>
        <w:t xml:space="preserve"> risques, des </w:t>
      </w:r>
      <w:proofErr w:type="spellStart"/>
      <w:r w:rsidRPr="00D834C4">
        <w:rPr>
          <w:lang w:val="es-ES"/>
        </w:rPr>
        <w:t>obligations</w:t>
      </w:r>
      <w:proofErr w:type="spellEnd"/>
      <w:r w:rsidRPr="00D834C4">
        <w:rPr>
          <w:lang w:val="es-ES"/>
        </w:rPr>
        <w:t xml:space="preserve"> légales </w:t>
      </w:r>
      <w:proofErr w:type="spellStart"/>
      <w:r w:rsidRPr="00D834C4">
        <w:rPr>
          <w:lang w:val="es-ES"/>
        </w:rPr>
        <w:t>ou</w:t>
      </w:r>
      <w:proofErr w:type="spellEnd"/>
      <w:r w:rsidRPr="00D834C4">
        <w:rPr>
          <w:lang w:val="es-ES"/>
        </w:rPr>
        <w:t xml:space="preserve"> des </w:t>
      </w:r>
      <w:proofErr w:type="spellStart"/>
      <w:r w:rsidRPr="00D834C4">
        <w:rPr>
          <w:lang w:val="es-ES"/>
        </w:rPr>
        <w:t>politiques</w:t>
      </w:r>
      <w:proofErr w:type="spellEnd"/>
      <w:r w:rsidRPr="00D834C4">
        <w:rPr>
          <w:lang w:val="es-ES"/>
        </w:rPr>
        <w:t xml:space="preserve"> des boutiques </w:t>
      </w:r>
      <w:proofErr w:type="spellStart"/>
      <w:r w:rsidRPr="00D834C4">
        <w:rPr>
          <w:lang w:val="es-ES"/>
        </w:rPr>
        <w:t>d’applications</w:t>
      </w:r>
      <w:proofErr w:type="spellEnd"/>
      <w:r w:rsidRPr="00D834C4">
        <w:rPr>
          <w:lang w:val="es-ES"/>
        </w:rPr>
        <w:t xml:space="preserve">. La </w:t>
      </w:r>
      <w:proofErr w:type="spellStart"/>
      <w:r w:rsidRPr="00D834C4">
        <w:rPr>
          <w:lang w:val="es-ES"/>
        </w:rPr>
        <w:t>version</w:t>
      </w:r>
      <w:proofErr w:type="spellEnd"/>
      <w:r w:rsidRPr="00D834C4">
        <w:rPr>
          <w:lang w:val="es-ES"/>
        </w:rPr>
        <w:t xml:space="preserve"> en </w:t>
      </w:r>
      <w:proofErr w:type="spellStart"/>
      <w:r w:rsidRPr="00D834C4">
        <w:rPr>
          <w:lang w:val="es-ES"/>
        </w:rPr>
        <w:t>vigueur</w:t>
      </w:r>
      <w:proofErr w:type="spellEnd"/>
      <w:r w:rsidRPr="00D834C4">
        <w:rPr>
          <w:lang w:val="es-ES"/>
        </w:rPr>
        <w:t xml:space="preserve"> </w:t>
      </w:r>
      <w:proofErr w:type="spellStart"/>
      <w:r w:rsidRPr="00D834C4">
        <w:rPr>
          <w:lang w:val="es-ES"/>
        </w:rPr>
        <w:t>sera</w:t>
      </w:r>
      <w:proofErr w:type="spellEnd"/>
      <w:r w:rsidRPr="00D834C4">
        <w:rPr>
          <w:lang w:val="es-ES"/>
        </w:rPr>
        <w:t xml:space="preserve"> </w:t>
      </w:r>
      <w:proofErr w:type="spellStart"/>
      <w:r w:rsidRPr="00D834C4">
        <w:rPr>
          <w:lang w:val="es-ES"/>
        </w:rPr>
        <w:t>publiée</w:t>
      </w:r>
      <w:proofErr w:type="spellEnd"/>
      <w:r w:rsidRPr="00D834C4">
        <w:rPr>
          <w:lang w:val="es-ES"/>
        </w:rPr>
        <w:t xml:space="preserve"> sur une </w:t>
      </w:r>
      <w:proofErr w:type="spellStart"/>
      <w:r w:rsidRPr="00D834C4">
        <w:rPr>
          <w:lang w:val="es-ES"/>
        </w:rPr>
        <w:t>ressource</w:t>
      </w:r>
      <w:proofErr w:type="spellEnd"/>
      <w:r w:rsidRPr="00D834C4">
        <w:rPr>
          <w:lang w:val="es-ES"/>
        </w:rPr>
        <w:t xml:space="preserve"> </w:t>
      </w:r>
      <w:proofErr w:type="spellStart"/>
      <w:r w:rsidRPr="00D834C4">
        <w:rPr>
          <w:lang w:val="es-ES"/>
        </w:rPr>
        <w:t>accessible</w:t>
      </w:r>
      <w:proofErr w:type="spellEnd"/>
      <w:r w:rsidRPr="00D834C4">
        <w:rPr>
          <w:lang w:val="es-ES"/>
        </w:rPr>
        <w:t xml:space="preserve"> </w:t>
      </w:r>
      <w:proofErr w:type="spellStart"/>
      <w:r w:rsidRPr="00D834C4">
        <w:rPr>
          <w:lang w:val="es-ES"/>
        </w:rPr>
        <w:t>au</w:t>
      </w:r>
      <w:proofErr w:type="spellEnd"/>
      <w:r w:rsidRPr="00D834C4">
        <w:rPr>
          <w:lang w:val="es-ES"/>
        </w:rPr>
        <w:t xml:space="preserve"> </w:t>
      </w:r>
      <w:proofErr w:type="spellStart"/>
      <w:r w:rsidRPr="00D834C4">
        <w:rPr>
          <w:lang w:val="es-ES"/>
        </w:rPr>
        <w:t>public</w:t>
      </w:r>
      <w:proofErr w:type="spellEnd"/>
      <w:r w:rsidRPr="00D834C4">
        <w:rPr>
          <w:lang w:val="es-ES"/>
        </w:rPr>
        <w:t>.</w:t>
      </w:r>
    </w:p>
    <w:p w:rsidR="00A05294" w:rsidRPr="00D834C4" w:rsidRDefault="00BC3F2B">
      <w:pPr>
        <w:pStyle w:val="Ttulo1"/>
        <w:rPr>
          <w:lang w:val="es-ES"/>
        </w:rPr>
      </w:pPr>
      <w:proofErr w:type="spellStart"/>
      <w:r w:rsidRPr="00D834C4">
        <w:rPr>
          <w:lang w:val="es-ES"/>
        </w:rPr>
        <w:t>Références</w:t>
      </w:r>
      <w:proofErr w:type="spellEnd"/>
      <w:r w:rsidRPr="00D834C4">
        <w:rPr>
          <w:lang w:val="es-ES"/>
        </w:rPr>
        <w:t xml:space="preserve"> de </w:t>
      </w:r>
      <w:proofErr w:type="spellStart"/>
      <w:r w:rsidRPr="00D834C4">
        <w:rPr>
          <w:lang w:val="es-ES"/>
        </w:rPr>
        <w:t>conformité</w:t>
      </w:r>
      <w:proofErr w:type="spellEnd"/>
      <w:r w:rsidRPr="00D834C4">
        <w:rPr>
          <w:lang w:val="es-ES"/>
        </w:rPr>
        <w:t xml:space="preserve"> </w:t>
      </w:r>
      <w:proofErr w:type="spellStart"/>
      <w:r w:rsidRPr="00D834C4">
        <w:rPr>
          <w:lang w:val="es-ES"/>
        </w:rPr>
        <w:t>prises</w:t>
      </w:r>
      <w:proofErr w:type="spellEnd"/>
      <w:r w:rsidRPr="00D834C4">
        <w:rPr>
          <w:lang w:val="es-ES"/>
        </w:rPr>
        <w:t xml:space="preserve"> en </w:t>
      </w:r>
      <w:proofErr w:type="spellStart"/>
      <w:r w:rsidRPr="00D834C4">
        <w:rPr>
          <w:lang w:val="es-ES"/>
        </w:rPr>
        <w:t>compte</w:t>
      </w:r>
      <w:proofErr w:type="spellEnd"/>
    </w:p>
    <w:p w:rsidR="00A05294" w:rsidRDefault="00BC3F2B">
      <w:pPr>
        <w:pStyle w:val="Listaconvietas"/>
        <w:rPr>
          <w:rFonts w:hint="eastAsia"/>
        </w:rPr>
      </w:pPr>
      <w:r>
        <w:t>Politiques Google Play relatives aux normes de sécurité des mineurs et à la mise en danger des enfants.</w:t>
      </w:r>
    </w:p>
    <w:p w:rsidR="00A05294" w:rsidRDefault="00BC3F2B">
      <w:pPr>
        <w:pStyle w:val="Listaconvietas"/>
        <w:rPr>
          <w:rFonts w:hint="eastAsia"/>
        </w:rPr>
      </w:pPr>
      <w:r>
        <w:t>App Review Guidelines d’Apple, section 1.2 relative au contenu généré par les utilisateurs et aux mesures de prévention des abus.</w:t>
      </w:r>
    </w:p>
    <w:p w:rsidR="00A05294" w:rsidRDefault="00BC3F2B">
      <w:pPr>
        <w:pStyle w:val="Listaconvietas"/>
        <w:rPr>
          <w:rFonts w:hint="eastAsia"/>
        </w:rPr>
      </w:pPr>
      <w:r>
        <w:t>Règlement européen sur les services numériques et obligations de protection des mineurs applicables selon le champ territorial.</w:t>
      </w:r>
    </w:p>
    <w:p w:rsidR="00A05294" w:rsidRPr="00D834C4" w:rsidRDefault="00BC3F2B">
      <w:pPr>
        <w:pStyle w:val="Listaconvietas"/>
        <w:rPr>
          <w:rFonts w:hint="eastAsia"/>
          <w:lang w:val="es-ES"/>
        </w:rPr>
      </w:pPr>
      <w:proofErr w:type="spellStart"/>
      <w:r w:rsidRPr="00D834C4">
        <w:rPr>
          <w:lang w:val="es-ES"/>
        </w:rPr>
        <w:t>Principes</w:t>
      </w:r>
      <w:proofErr w:type="spellEnd"/>
      <w:r w:rsidRPr="00D834C4">
        <w:rPr>
          <w:lang w:val="es-ES"/>
        </w:rPr>
        <w:t xml:space="preserve"> </w:t>
      </w:r>
      <w:proofErr w:type="spellStart"/>
      <w:r w:rsidRPr="00D834C4">
        <w:rPr>
          <w:lang w:val="es-ES"/>
        </w:rPr>
        <w:t>généraux</w:t>
      </w:r>
      <w:proofErr w:type="spellEnd"/>
      <w:r w:rsidRPr="00D834C4">
        <w:rPr>
          <w:lang w:val="es-ES"/>
        </w:rPr>
        <w:t xml:space="preserve"> de </w:t>
      </w:r>
      <w:proofErr w:type="spellStart"/>
      <w:r w:rsidRPr="00D834C4">
        <w:rPr>
          <w:lang w:val="es-ES"/>
        </w:rPr>
        <w:t>protection</w:t>
      </w:r>
      <w:proofErr w:type="spellEnd"/>
      <w:r w:rsidRPr="00D834C4">
        <w:rPr>
          <w:lang w:val="es-ES"/>
        </w:rPr>
        <w:t xml:space="preserve"> </w:t>
      </w:r>
      <w:proofErr w:type="gramStart"/>
      <w:r w:rsidRPr="00D834C4">
        <w:rPr>
          <w:lang w:val="es-ES"/>
        </w:rPr>
        <w:t>de la vie</w:t>
      </w:r>
      <w:proofErr w:type="gramEnd"/>
      <w:r w:rsidRPr="00D834C4">
        <w:rPr>
          <w:lang w:val="es-ES"/>
        </w:rPr>
        <w:t xml:space="preserve"> </w:t>
      </w:r>
      <w:proofErr w:type="spellStart"/>
      <w:r w:rsidRPr="00D834C4">
        <w:rPr>
          <w:lang w:val="es-ES"/>
        </w:rPr>
        <w:t>privée</w:t>
      </w:r>
      <w:proofErr w:type="spellEnd"/>
      <w:r w:rsidRPr="00D834C4">
        <w:rPr>
          <w:lang w:val="es-ES"/>
        </w:rPr>
        <w:t xml:space="preserve">, de </w:t>
      </w:r>
      <w:proofErr w:type="spellStart"/>
      <w:r w:rsidRPr="00D834C4">
        <w:rPr>
          <w:lang w:val="es-ES"/>
        </w:rPr>
        <w:t>minimisation</w:t>
      </w:r>
      <w:proofErr w:type="spellEnd"/>
      <w:r w:rsidRPr="00D834C4">
        <w:rPr>
          <w:lang w:val="es-ES"/>
        </w:rPr>
        <w:t xml:space="preserve"> des </w:t>
      </w:r>
      <w:proofErr w:type="spellStart"/>
      <w:r w:rsidRPr="00D834C4">
        <w:rPr>
          <w:lang w:val="es-ES"/>
        </w:rPr>
        <w:t>données</w:t>
      </w:r>
      <w:proofErr w:type="spellEnd"/>
      <w:r w:rsidRPr="00D834C4">
        <w:rPr>
          <w:lang w:val="es-ES"/>
        </w:rPr>
        <w:t xml:space="preserve">, de </w:t>
      </w:r>
      <w:proofErr w:type="spellStart"/>
      <w:r w:rsidRPr="00D834C4">
        <w:rPr>
          <w:lang w:val="es-ES"/>
        </w:rPr>
        <w:t>sécurité</w:t>
      </w:r>
      <w:proofErr w:type="spellEnd"/>
      <w:r w:rsidRPr="00D834C4">
        <w:rPr>
          <w:lang w:val="es-ES"/>
        </w:rPr>
        <w:t xml:space="preserve"> </w:t>
      </w:r>
      <w:proofErr w:type="spellStart"/>
      <w:r w:rsidRPr="00D834C4">
        <w:rPr>
          <w:lang w:val="es-ES"/>
        </w:rPr>
        <w:t>dès</w:t>
      </w:r>
      <w:proofErr w:type="spellEnd"/>
      <w:r w:rsidRPr="00D834C4">
        <w:rPr>
          <w:lang w:val="es-ES"/>
        </w:rPr>
        <w:t xml:space="preserve"> la </w:t>
      </w:r>
      <w:proofErr w:type="spellStart"/>
      <w:r w:rsidRPr="00D834C4">
        <w:rPr>
          <w:lang w:val="es-ES"/>
        </w:rPr>
        <w:t>conception</w:t>
      </w:r>
      <w:proofErr w:type="spellEnd"/>
      <w:r w:rsidRPr="00D834C4">
        <w:rPr>
          <w:lang w:val="es-ES"/>
        </w:rPr>
        <w:t xml:space="preserve"> et de </w:t>
      </w:r>
      <w:proofErr w:type="spellStart"/>
      <w:r w:rsidRPr="00D834C4">
        <w:rPr>
          <w:lang w:val="es-ES"/>
        </w:rPr>
        <w:t>protection</w:t>
      </w:r>
      <w:proofErr w:type="spellEnd"/>
      <w:r w:rsidRPr="00D834C4">
        <w:rPr>
          <w:lang w:val="es-ES"/>
        </w:rPr>
        <w:t xml:space="preserve"> </w:t>
      </w:r>
      <w:proofErr w:type="spellStart"/>
      <w:r w:rsidRPr="00D834C4">
        <w:rPr>
          <w:lang w:val="es-ES"/>
        </w:rPr>
        <w:t>renforcée</w:t>
      </w:r>
      <w:proofErr w:type="spellEnd"/>
      <w:r w:rsidRPr="00D834C4">
        <w:rPr>
          <w:lang w:val="es-ES"/>
        </w:rPr>
        <w:t xml:space="preserve"> des </w:t>
      </w:r>
      <w:proofErr w:type="spellStart"/>
      <w:r w:rsidRPr="00D834C4">
        <w:rPr>
          <w:lang w:val="es-ES"/>
        </w:rPr>
        <w:t>mineurs</w:t>
      </w:r>
      <w:proofErr w:type="spellEnd"/>
      <w:r w:rsidRPr="00D834C4">
        <w:rPr>
          <w:lang w:val="es-ES"/>
        </w:rPr>
        <w:t>.</w:t>
      </w:r>
    </w:p>
    <w:p w:rsidR="00A05294" w:rsidRPr="00D834C4" w:rsidRDefault="00A05294">
      <w:pPr>
        <w:rPr>
          <w:rFonts w:hint="eastAsia"/>
          <w:lang w:val="es-ES"/>
        </w:rPr>
      </w:pPr>
    </w:p>
    <w:p w:rsidR="00A05294" w:rsidRPr="00D834C4" w:rsidRDefault="00BC3F2B">
      <w:pPr>
        <w:jc w:val="center"/>
        <w:rPr>
          <w:rFonts w:hint="eastAsia"/>
          <w:lang w:val="es-ES"/>
        </w:rPr>
      </w:pPr>
      <w:r w:rsidRPr="00D834C4">
        <w:rPr>
          <w:color w:val="6B7280"/>
          <w:sz w:val="16"/>
          <w:lang w:val="es-ES"/>
        </w:rPr>
        <w:t xml:space="preserve">© 2026 </w:t>
      </w:r>
      <w:proofErr w:type="spellStart"/>
      <w:r w:rsidRPr="00D834C4">
        <w:rPr>
          <w:color w:val="6B7280"/>
          <w:sz w:val="16"/>
          <w:lang w:val="es-ES"/>
        </w:rPr>
        <w:t>Qüata</w:t>
      </w:r>
      <w:proofErr w:type="spellEnd"/>
      <w:r w:rsidRPr="00D834C4">
        <w:rPr>
          <w:color w:val="6B7280"/>
          <w:sz w:val="16"/>
          <w:lang w:val="es-ES"/>
        </w:rPr>
        <w:t xml:space="preserve">. Tous </w:t>
      </w:r>
      <w:proofErr w:type="spellStart"/>
      <w:r w:rsidRPr="00D834C4">
        <w:rPr>
          <w:color w:val="6B7280"/>
          <w:sz w:val="16"/>
          <w:lang w:val="es-ES"/>
        </w:rPr>
        <w:t>droits</w:t>
      </w:r>
      <w:proofErr w:type="spellEnd"/>
      <w:r w:rsidRPr="00D834C4">
        <w:rPr>
          <w:color w:val="6B7280"/>
          <w:sz w:val="16"/>
          <w:lang w:val="es-ES"/>
        </w:rPr>
        <w:t xml:space="preserve"> </w:t>
      </w:r>
      <w:proofErr w:type="spellStart"/>
      <w:r w:rsidRPr="00D834C4">
        <w:rPr>
          <w:color w:val="6B7280"/>
          <w:sz w:val="16"/>
          <w:lang w:val="es-ES"/>
        </w:rPr>
        <w:t>réservés</w:t>
      </w:r>
      <w:proofErr w:type="spellEnd"/>
      <w:r w:rsidRPr="00D834C4">
        <w:rPr>
          <w:color w:val="6B7280"/>
          <w:sz w:val="16"/>
          <w:lang w:val="es-ES"/>
        </w:rPr>
        <w:t>.</w:t>
      </w:r>
    </w:p>
    <w:sectPr w:rsidR="00A05294" w:rsidRPr="00D834C4"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1A8A" w:rsidRDefault="00D91A8A">
      <w:pPr>
        <w:spacing w:after="0" w:line="240" w:lineRule="auto"/>
        <w:rPr>
          <w:rFonts w:hint="eastAsia"/>
        </w:rPr>
      </w:pPr>
      <w:r>
        <w:separator/>
      </w:r>
    </w:p>
  </w:endnote>
  <w:endnote w:type="continuationSeparator" w:id="0">
    <w:p w:rsidR="00D91A8A" w:rsidRDefault="00D91A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294" w:rsidRDefault="00BC3F2B">
    <w:pPr>
      <w:pStyle w:val="Piedepgina"/>
      <w:jc w:val="center"/>
      <w:rPr>
        <w:rFonts w:hint="eastAsia"/>
      </w:rPr>
    </w:pPr>
    <w:r>
      <w:fldChar w:fldCharType="begin"/>
    </w:r>
    <w:r>
      <w:instrText>PAGE</w:instrText>
    </w:r>
    <w:r>
      <w:fldChar w:fldCharType="separate"/>
    </w:r>
    <w:r w:rsidR="00D834C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1A8A" w:rsidRDefault="00D91A8A">
      <w:pPr>
        <w:spacing w:after="0" w:line="240" w:lineRule="auto"/>
        <w:rPr>
          <w:rFonts w:hint="eastAsia"/>
        </w:rPr>
      </w:pPr>
      <w:r>
        <w:separator/>
      </w:r>
    </w:p>
  </w:footnote>
  <w:footnote w:type="continuationSeparator" w:id="0">
    <w:p w:rsidR="00D91A8A" w:rsidRDefault="00D91A8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294" w:rsidRPr="00D834C4" w:rsidRDefault="00BC3F2B">
    <w:pPr>
      <w:pStyle w:val="Encabezado"/>
      <w:jc w:val="right"/>
      <w:rPr>
        <w:rFonts w:hint="eastAsia"/>
        <w:lang w:val="es-ES"/>
      </w:rPr>
    </w:pPr>
    <w:r w:rsidRPr="00D834C4">
      <w:rPr>
        <w:color w:val="6B7280"/>
        <w:sz w:val="16"/>
        <w:lang w:val="es-ES"/>
      </w:rPr>
      <w:t>Qüata | Sécurité des mineurs et règles de la communauté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76F"/>
    <w:rsid w:val="0015074B"/>
    <w:rsid w:val="0029639D"/>
    <w:rsid w:val="00326F90"/>
    <w:rsid w:val="004E1619"/>
    <w:rsid w:val="005962FA"/>
    <w:rsid w:val="00692094"/>
    <w:rsid w:val="00966382"/>
    <w:rsid w:val="009C208A"/>
    <w:rsid w:val="00A05294"/>
    <w:rsid w:val="00AA1D8D"/>
    <w:rsid w:val="00B47730"/>
    <w:rsid w:val="00BC3F2B"/>
    <w:rsid w:val="00CB0664"/>
    <w:rsid w:val="00D834C4"/>
    <w:rsid w:val="00D91A8A"/>
    <w:rsid w:val="00EA0C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9EE5A"/>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10" w:line="259" w:lineRule="auto"/>
    </w:pPr>
    <w:rPr>
      <w:rFonts w:ascii="Aptos" w:hAnsi="Aptos"/>
      <w:color w:val="1F1F1F"/>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72388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67F5A-9F3A-4861-92FC-65FEF76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1723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6</cp:revision>
  <dcterms:created xsi:type="dcterms:W3CDTF">2013-12-23T23:15:00Z</dcterms:created>
  <dcterms:modified xsi:type="dcterms:W3CDTF">2026-07-21T07:20:00Z</dcterms:modified>
  <cp:category/>
</cp:coreProperties>
</file>